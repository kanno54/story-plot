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t># 第一章　犬舎のない基地</w:t>
      </w:r>
    </w:p>
    <w:p/>
    <w:p>
      <w:r>
        <w:t>輸送車の扉が開くと、乾いた熱気が車内へ流れ込んできた。相馬智彦は膝の上の書類鞄を持ち上げ、灰色の舗装路へ降り立った。照り返しに目を細める。目の前には、低いコンクリート造りの建物が規則正しく並び、その向こうには赤茶けた山肌が続いていた。第十四特殊作戦連隊駐屯地。国防省の公開資料では、山岳および市街地における特殊作戦を主任務とする精鋭部隊とされている。しかし実際に何人が所属し、どのような装備を保有し、いかなる任務に投入されているのか。文官である相馬にも閲覧できない部分が多い。今回の視察目的は、予算の執行状況と人的資源管理、そして特殊部隊に認められている独自の懲罰制度についての実地監査だった。車両の前で、一人の軍人が相馬を待っていた。長身で、年齢は五十に届かない程度。短く整えられた髪には白いものが混じり、日に焼けた顔には余計な感情が浮かんでいない。鍛えられてはいるが、力を誇示するような立ち方ではなかった。男は踵をそろえ、端正な敬礼をした。</w:t>
      </w:r>
    </w:p>
    <w:p/>
    <w:p>
      <w:r>
        <w:t>「相馬監察官ですね。第十四特殊作戦連隊の黒瀬です」</w:t>
      </w:r>
    </w:p>
    <w:p>
      <w:r>
        <w:t>「国防省軍務監察局の相馬です。今回はお世話になります」</w:t>
      </w:r>
    </w:p>
    <w:p>
      <w:r>
        <w:t>「必要な資料と人員は手配しております。監査期間中、ご不明な点がございましたら、遠慮なくお申しつけください」</w:t>
      </w:r>
    </w:p>
    <w:p>
      <w:r>
        <w:t>黒瀬征司中佐。この基地の副司令官であり、同時に懲罰要員の管理責任者でもある。相馬はその肩書から、もっと威圧的な人物を想像していた。ところが黒瀬は礼儀正しく、こちらの質問を煙に巻こうとする様子もない。それがかえって、相馬には不気味だった。</w:t>
      </w:r>
    </w:p>
    <w:p>
      <w:r>
        <w:t>「まずは施設をご案内します」</w:t>
      </w:r>
    </w:p>
    <w:p/>
    <w:p>
      <w:r>
        <w:t>黒瀬が歩き出す。相馬は一歩遅れて、その背中を追った。</w:t>
      </w:r>
    </w:p>
    <w:p/>
    <w:p>
      <w:pPr>
        <w:jc w:val="center"/>
      </w:pPr>
      <w:r>
        <w:t>＊</w:t>
      </w:r>
    </w:p>
    <w:p/>
    <w:p>
      <w:r>
        <w:t>視察は拍子抜けするほど順調に進んだ。車両整備庫では、装甲車や輸送車の整備記録が端末上で整理されていた。武器庫では銃器の管理番号と使用履歴が一致している。医療区画の備品、兵士の勤務時間、食料や燃料の備蓄量にも、目立った不備はない。特殊部隊という閉鎖的な組織には、規則より現場の慣習を優先する風潮がある。相馬は少なくとも数件の不適切な処理を見つけるつもりでいた。だが、黒瀬は要求されたものを即座に提示した。</w:t>
      </w:r>
    </w:p>
    <w:p/>
    <w:p>
      <w:r>
        <w:t>「こちらが過去一年分の弾薬使用記録です」</w:t>
      </w:r>
    </w:p>
    <w:p>
      <w:r>
        <w:t>「廃棄処理の承認者が、すべて同一人物になっていますが」</w:t>
      </w:r>
    </w:p>
    <w:p>
      <w:r>
        <w:t>「担当士官が長期任務に出ていた期間です。代理権限の付与記録も添付されています」</w:t>
      </w:r>
    </w:p>
    <w:p>
      <w:r>
        <w:t>「……確認します」</w:t>
      </w:r>
    </w:p>
    <w:p>
      <w:r>
        <w:t>抜け目がない。相馬は端末の画面から顔を上げ、ガラス越しに訓練場を見た。数十人の兵士が、重装備を身につけて障害物を越えている。誰も無駄口を叩かず、怒鳴り声も聞こえない。指示が発せられれば、全員がほとんど同時に動く。統制が取れているというより、一つの大きな生き物のようだった。</w:t>
      </w:r>
    </w:p>
    <w:p>
      <w:r>
        <w:t>「練度が高いですね」</w:t>
      </w:r>
    </w:p>
    <w:p>
      <w:r>
        <w:t>「命令の理解と遂行に迷いがなければ、部隊は効率的に動きます」</w:t>
      </w:r>
    </w:p>
    <w:p>
      <w:r>
        <w:t>黒瀬は当然のことを述べるように答えた。</w:t>
      </w:r>
    </w:p>
    <w:p>
      <w:r>
        <w:t>「逆に言えば、一人の勝手な判断が部隊全体を危険にさらします。特殊作戦では、善意による独断ほど扱いに困るものはありません」</w:t>
      </w:r>
    </w:p>
    <w:p/>
    <w:p>
      <w:r>
        <w:t>相馬は黒瀬を見た。穏やかな口調だった。特定の誰かを批判しているようには聞こえない。それでも、その言葉だけが妙に耳へ残った。</w:t>
      </w:r>
    </w:p>
    <w:p/>
    <w:p>
      <w:pPr>
        <w:jc w:val="center"/>
      </w:pPr>
      <w:r>
        <w:t>＊</w:t>
      </w:r>
    </w:p>
    <w:p/>
    <w:p>
      <w:r>
        <w:t>午後、相馬は管理棟の資料室で支出一覧を確認していた。部隊規模に対する食料費、医療費、装備維持費。過去三年間の推移を比較し、不自然な増減がないかを調べる。黒瀬は向かい側の席で、別の端末を操作している。相馬は画面を下へ送りながら、ふと指を止めた。</w:t>
      </w:r>
    </w:p>
    <w:p/>
    <w:p>
      <w:r>
        <w:t>「黒瀬中佐」</w:t>
      </w:r>
    </w:p>
    <w:p>
      <w:r>
        <w:t>「はい」</w:t>
      </w:r>
    </w:p>
    <w:p>
      <w:r>
        <w:t>「軍用犬に関する経費がありませんね」</w:t>
      </w:r>
    </w:p>
    <w:p>
      <w:r>
        <w:t>黒瀬が顔を上げた。</w:t>
      </w:r>
    </w:p>
    <w:p>
      <w:r>
        <w:t>「軍用犬、ですか」</w:t>
      </w:r>
    </w:p>
    <w:p>
      <w:r>
        <w:t>「捜索や追跡を行う部隊なら、通常は運用されているはずです。ところが飼料費も獣医療費もなく、犬舎の維持費も計上されていない」</w:t>
      </w:r>
    </w:p>
    <w:p>
      <w:r>
        <w:t>相馬は別の資料を開いた。</w:t>
      </w:r>
    </w:p>
    <w:p>
      <w:r>
        <w:t>「その一方で、任務記録には追跡、警戒、危険区域の先行確認といった項目がある。すべて兵士だけで行っているのですか」</w:t>
      </w:r>
    </w:p>
    <w:p>
      <w:r>
        <w:t>「いいえ」</w:t>
      </w:r>
    </w:p>
    <w:p>
      <w:r>
        <w:t>黒瀬は即答した。</w:t>
      </w:r>
    </w:p>
    <w:p>
      <w:r>
        <w:t>「では、帳簿に載せていない生体要員がいると？」</w:t>
      </w:r>
    </w:p>
    <w:p>
      <w:r>
        <w:t>「そのような不適切な運用はございません」</w:t>
      </w:r>
    </w:p>
    <w:p>
      <w:r>
        <w:t>黒瀬は椅子から立ち上がり、相馬の端末を横から確認した。</w:t>
      </w:r>
    </w:p>
    <w:p>
      <w:r>
        <w:t>「監察官のおっしゃるとおり、当隊では追跡や警戒に生体要員を使用しています。ただし、人間以外の動物を軍用資産として運用しておりません」</w:t>
      </w:r>
    </w:p>
    <w:p>
      <w:r>
        <w:t>相馬は眉を寄せた。</w:t>
      </w:r>
    </w:p>
    <w:p>
      <w:r>
        <w:t>「人間以外の動物を？」</w:t>
      </w:r>
    </w:p>
    <w:p>
      <w:r>
        <w:t>「はい」</w:t>
      </w:r>
    </w:p>
    <w:p>
      <w:r>
        <w:t>「それでは、兵士を追跡要員として使っているという意味ですか」</w:t>
      </w:r>
    </w:p>
    <w:p>
      <w:r>
        <w:t>「広義には、そうなります」</w:t>
      </w:r>
    </w:p>
    <w:p>
      <w:r>
        <w:t>要領を得ない回答だった。相馬は椅子の背へ身体を預け、黒瀬の顔を見上げた。</w:t>
      </w:r>
    </w:p>
    <w:p>
      <w:r>
        <w:t>「軍内部の隠語ですか。追跡任務を担当する兵士を『犬』と呼んでいる？」</w:t>
      </w:r>
    </w:p>
    <w:p>
      <w:r>
        <w:t>「隠語ではありません」</w:t>
      </w:r>
    </w:p>
    <w:p>
      <w:r>
        <w:t>黒瀬の声には、冗談を言っている気配がなかった。</w:t>
      </w:r>
    </w:p>
    <w:p>
      <w:r>
        <w:t>「正式名称は行動矯正要員、または自律権停止兵です。もっとも、現場では簡便な呼称が定着しています」</w:t>
      </w:r>
    </w:p>
    <w:p>
      <w:r>
        <w:t>「どのような呼称です」</w:t>
      </w:r>
    </w:p>
    <w:p>
      <w:r>
        <w:t>黒瀬はわずかに間を置いた。言いにくいことをためらったのではない。相馬がその言葉を正確に聞き取るのを待ったように見えた。</w:t>
      </w:r>
    </w:p>
    <w:p>
      <w:r>
        <w:t>「軍用ヒトイヌです」</w:t>
      </w:r>
    </w:p>
    <w:p>
      <w:r>
        <w:t>室内の空調音が、急にはっきりと聞こえた。</w:t>
      </w:r>
    </w:p>
    <w:p>
      <w:r>
        <w:t>「……ヒトイヌ？」</w:t>
      </w:r>
    </w:p>
    <w:p>
      <w:r>
        <w:t>「はい」</w:t>
      </w:r>
    </w:p>
    <w:p>
      <w:r>
        <w:t>「人間を、軍用犬の代わりに運用していると？」</w:t>
      </w:r>
    </w:p>
    <w:p>
      <w:r>
        <w:t>「通常の軍用犬と共通する任務もあります。ただし、主眼は懲罰と再教育です」</w:t>
      </w:r>
    </w:p>
    <w:p>
      <w:r>
        <w:t>相馬はしばらく言葉を失った。悪趣味な比喩ではない。黒瀬は制度の正式名称を述べ、帳簿上の分類を説明している。</w:t>
      </w:r>
    </w:p>
    <w:p>
      <w:r>
        <w:t>「そんな制度は、今回渡された監査資料には記載されていません」</w:t>
      </w:r>
    </w:p>
    <w:p>
      <w:r>
        <w:t>「人的資源管理費のうち、特殊従属勤務員の項目に含まれております」</w:t>
      </w:r>
    </w:p>
    <w:p>
      <w:r>
        <w:t>「名称を置き換えただけではありませんか」</w:t>
      </w:r>
    </w:p>
    <w:p>
      <w:r>
        <w:t>「必要な情報はすべて開示しています」</w:t>
      </w:r>
    </w:p>
    <w:p>
      <w:r>
        <w:t>「人間を犬として扱うことが、単なる人的資源管理だと？」</w:t>
      </w:r>
    </w:p>
    <w:p>
      <w:r>
        <w:t>相馬の声が硬くなった。黒瀬は反論するでも、なだめるでもなく、静かに相馬を見返した。</w:t>
      </w:r>
    </w:p>
    <w:p>
      <w:r>
        <w:t>「彼らは軍籍を失っておりません。給与の一部は凍結されますが、医療と栄養は軍が保証します。処刑や除隊と異なり、軍への奉仕を継続できる制度です」</w:t>
      </w:r>
    </w:p>
    <w:p>
      <w:r>
        <w:t>「奉仕」</w:t>
      </w:r>
    </w:p>
    <w:p>
      <w:r>
        <w:t>相馬はその言葉を繰り返した。</w:t>
      </w:r>
    </w:p>
    <w:p>
      <w:r>
        <w:t>「本人の意思はどうなるのです」</w:t>
      </w:r>
    </w:p>
    <w:p>
      <w:r>
        <w:t>「命令に従うべき場面で、自分の意思を優先した者が対象です」</w:t>
      </w:r>
    </w:p>
    <w:p>
      <w:r>
        <w:t>「だから意思を奪う？」</w:t>
      </w:r>
    </w:p>
    <w:p>
      <w:r>
        <w:t>「判断権を一時的に停止します」</w:t>
      </w:r>
    </w:p>
    <w:p>
      <w:r>
        <w:t>「一時的という根拠は」</w:t>
      </w:r>
    </w:p>
    <w:p>
      <w:r>
        <w:t>「復帰審査が存在します」</w:t>
      </w:r>
    </w:p>
    <w:p>
      <w:r>
        <w:t>「実際に復帰した者は何人いるのですか」</w:t>
      </w:r>
    </w:p>
    <w:p>
      <w:r>
        <w:t>黒瀬は答えを急がなかった。</w:t>
      </w:r>
    </w:p>
    <w:p>
      <w:r>
        <w:t>「その数字も、後ほどご提示します」</w:t>
      </w:r>
    </w:p>
    <w:p>
      <w:r>
        <w:t>相馬は口元を引き結んだ。黒瀬は嘘をついていない。少なくとも、嘘をつく必要がないと考えている。この男は、人間を犬として扱う制度を隠すべき不祥事とは思っていないのだ。</w:t>
      </w:r>
    </w:p>
    <w:p>
      <w:r>
        <w:t>「実物を確認させてください」</w:t>
      </w:r>
    </w:p>
    <w:p>
      <w:r>
        <w:t>相馬は言った。</w:t>
      </w:r>
    </w:p>
    <w:p>
      <w:r>
        <w:t>「もちろんです」</w:t>
      </w:r>
    </w:p>
    <w:p/>
    <w:p>
      <w:r>
        <w:t>黒瀬はあっさりと頷いた。</w:t>
      </w:r>
    </w:p>
    <w:p/>
    <w:p>
      <w:pPr>
        <w:jc w:val="center"/>
      </w:pPr>
      <w:r>
        <w:t>＊</w:t>
      </w:r>
    </w:p>
    <w:p/>
    <w:p>
      <w:r>
        <w:t>管理棟を出ると、黒瀬は基地の奥へ向かった。訓練場や宿舎から離れるにつれ、人の姿が少なくなっていく。最後にたどり着いたのは、窓のない低層の建物だった。入口には部隊章も施設名もない。黒瀬が認証端末へ手を触れると、分厚い扉のロックが解除された。内部は冷えていた。消毒薬と革、そして、わずかな汗の匂いが混じっている。</w:t>
      </w:r>
    </w:p>
    <w:p/>
    <w:p>
      <w:r>
        <w:t>「ここは？」</w:t>
      </w:r>
    </w:p>
    <w:p>
      <w:r>
        <w:t>「行動矯正区画です」</w:t>
      </w:r>
    </w:p>
    <w:p>
      <w:r>
        <w:t>白い廊下が奥へ続いている。壁際には洗浄設備や医療器具が整然と並び、床には汚れ一つない。相馬が想像していたような、血や暴力の痕跡は見当たらなかった。だからこそ、異様だった。すべてが清潔で、合法的で、正しく管理されているように見える。</w:t>
      </w:r>
    </w:p>
    <w:p>
      <w:r>
        <w:t>「彼らは痛めつければ従順になる、というものではありません」</w:t>
      </w:r>
    </w:p>
    <w:p>
      <w:r>
        <w:t>歩きながら黒瀬が言った。</w:t>
      </w:r>
    </w:p>
    <w:p>
      <w:r>
        <w:t>「必要なのは、命令に従うことが唯一の安全な選択だと理解させることです。過度の損傷は訓練効率を落としますし、軍の資産価値も損ないます」</w:t>
      </w:r>
    </w:p>
    <w:p>
      <w:r>
        <w:t>相馬は足を止めかけた。</w:t>
      </w:r>
    </w:p>
    <w:p>
      <w:r>
        <w:t>「資産価値？」</w:t>
      </w:r>
    </w:p>
    <w:p>
      <w:r>
        <w:t>「彼らは任務に投入されます。健康状態を維持するのは当然でしょう」</w:t>
      </w:r>
    </w:p>
    <w:p>
      <w:r>
        <w:t>「人間としてではなく？」</w:t>
      </w:r>
    </w:p>
    <w:p>
      <w:r>
        <w:t>「人間であることと、犬として扱われることは両立します」</w:t>
      </w:r>
    </w:p>
    <w:p>
      <w:r>
        <w:t>黒瀬は振り返った。</w:t>
      </w:r>
    </w:p>
    <w:p>
      <w:r>
        <w:t>「むしろ、人間としての理解力が残っているからこそ、この懲罰には意味がある」</w:t>
      </w:r>
    </w:p>
    <w:p>
      <w:r>
        <w:t>その説明を聞いた瞬間、相馬の胃の奥が冷たくなった。</w:t>
      </w:r>
    </w:p>
    <w:p>
      <w:r>
        <w:t>「つまり、自分が何をされているのか理解させたままにする」</w:t>
      </w:r>
    </w:p>
    <w:p>
      <w:r>
        <w:t>「ご安心ください。人間としての意識は正常に残っています。それが懲罰ですから」</w:t>
      </w:r>
    </w:p>
    <w:p/>
    <w:p>
      <w:r>
        <w:t>黒瀬はそう言い、廊下の最奥にある扉の前で立ち止まった。認証音。錠が外れる。扉が左右へ滑った。</w:t>
      </w:r>
    </w:p>
    <w:p>
      <w:r>
        <w:t>最初に聞こえたのは、呼吸音だった。</w:t>
      </w:r>
    </w:p>
    <w:p>
      <w:r>
        <w:t>一人ではない。複数の成人男性が、同じ空間で息をしている音。</w:t>
      </w:r>
    </w:p>
    <w:p>
      <w:r>
        <w:t>相馬は室内へ目を向けた。</w:t>
      </w:r>
    </w:p>
    <w:p>
      <w:r>
        <w:t>広い訓練室の床に、男たちが並んでいた。いずれも屈強な体格をしている。肩幅が広く、太い腕や背中には兵士として鍛えられた筋肉が残っている。だが誰一人として立ってはいなかった。全員が両手と膝を床につけ、四つん這いの姿勢で待機している。</w:t>
      </w:r>
    </w:p>
    <w:p>
      <w:r>
        <w:t>首には太い首輪。手には指の動きを封じる黒いミット。膝と肘には保護具が巻かれ、胴には姿勢を支えるためのハーネスが装着されていた。</w:t>
      </w:r>
    </w:p>
    <w:p>
      <w:r>
        <w:t>衣服は必要最低限しか与えられていない。それにもかかわらず、股間だけは裸ではなかった。下腹部から会陰へ沿うように、艶を消した黒い板状の装具が密着し、男性器の輪郭を完全に消している。保護するというより、そこにあるはずの雄の膨らみを平らに封じ込める形だった。</w:t>
      </w:r>
    </w:p>
    <w:p>
      <w:r>
        <w:t>さらに、全員の臀部から短い黒い尾が突き出していた。毛皮を模した飾りではない。硬質なシリコンで成形された尾はハーネスの後部へ固定され、その根元は臀部の肉の間へ消えている。四つん這いの姿勢を取るたび、体内へ挿入された芯が骨盤の動きを拘束しているのだと、説明されなくても分かった。</w:t>
      </w:r>
    </w:p>
    <w:p>
      <w:r>
        <w:t>屈強な成人男性たちが、性器を平らな器具で封じられ、尻には犬の尾を入れられている。明らかに性的な屈辱を狙った姿でありながら、室内には淫靡な装飾も、露骨な見世物らしさもなかった。すべてが同じ規格で、清潔に消毒され、医療器具のように番号管理されている。その白々しさが、かえって卑猥だった。</w:t>
      </w:r>
    </w:p>
    <w:p>
      <w:r>
        <w:t>裸の肩や背中に装具の革が食い込んでいる。それでも相馬が最後に息を呑んだ理由は、男たちの姿勢でも、股間や尻の装具でもなかった。彼らの目だった。</w:t>
      </w:r>
    </w:p>
    <w:p>
      <w:r>
        <w:t>扉が開いた音も、相馬と黒瀬の会話も、自分たちがどれほど辱められた格好で並べられているかも、すべて理解している目。怒り。羞恥。恐怖。そして、命令がないため顔を上げることさえできない、深い屈辱。</w:t>
      </w:r>
    </w:p>
    <w:p>
      <w:r>
        <w:t>一人の男が、わずかに相馬へ視線を動かした。短く刈られた黒髪。太い首。大きな肩。床についているだけでも、その身体がほかの男たちより一回り大きいと分かる。腰を覆う平たい黒い装具と、尻から伸びる尾だけが、その雄々しさを意図的に嘲笑っていた。</w:t>
      </w:r>
    </w:p>
    <w:p>
      <w:r>
        <w:t>一瞬だけ視線が重なった。男の目には、まだ明確な意志があった。助けを求めているようにも見えた。同時に、股間と尻を見られたことそのものを恥じ、今すぐ顔を背けたいと願っているようにも見えた。だが男は動けない。命令されていないからだ。</w:t>
      </w:r>
    </w:p>
    <w:p>
      <w:r>
        <w:t>相馬は目を逸らすことができなかった。こんな姿にされてもなお、その男が屈強で、雄々しく、容易には折れそうにない人間であることが分かってしまった。その強さと、性を封じる装具の露悪的な対比が、胸の奥に得体の知れない感覚を生んだ。怒りとも同情とも違う。相馬はそれを考えないことにした。</w:t>
      </w:r>
    </w:p>
    <w:p/>
    <w:p>
      <w:r>
        <w:t>「見てのとおりです」</w:t>
      </w:r>
    </w:p>
    <w:p>
      <w:r>
        <w:t>隣で黒瀬が言った。</w:t>
      </w:r>
    </w:p>
    <w:p>
      <w:r>
        <w:t>「これが、当隊の軍用ヒトイヌです」</w:t>
      </w:r>
    </w:p>
    <w:p/>
    <w:p>
      <w:r>
        <w:t>室内の男たちは、一人として声を上げなかった。ただ、命令を待つ荒い呼吸だけが、白い壁の間で静かに重なっていた。</w:t>
      </w:r>
    </w:p>
    <w:p/>
    <w:p>
      <w:pPr>
        <w:keepNext/>
        <w:pageBreakBefore/>
      </w:pPr>
      <w:r>
        <w:t># 第二章　K-27</w:t>
      </w:r>
    </w:p>
    <w:p/>
    <w:p>
      <w:r>
        <w:t>訓練室には、男たちの呼吸だけが満ちていた。相馬智彦が一歩踏み込むと、靴底の音が白い壁に反響した。そのわずかな音にさえ、床へ並ばされた男たちの肩が緊張する。誰も顔を上げない。だが、見ていないわけではなかった。伏せた目の端で相馬の位置を確かめ、黒瀬中佐の足取りを追い、次にどの個体が呼ばれるのかを窺っている。完全に意識がある。それどころか、通常の軍用犬よりもはるかに多くの情報を理解し、自分たちが今どのように見られているのかまで分かっている。そのことが、この空間を単なる訓練施設ではなくしていた。</w:t>
      </w:r>
    </w:p>
    <w:p/>
    <w:p>
      <w:r>
        <w:t>「現在は待機命令中です」</w:t>
      </w:r>
    </w:p>
    <w:p>
      <w:r>
        <w:t>黒瀬は男たちの間を歩きながら説明した。</w:t>
      </w:r>
    </w:p>
    <w:p>
      <w:r>
        <w:t>「解除されるか、新たな命令を受けるまで、指定された姿勢を維持します」</w:t>
      </w:r>
    </w:p>
    <w:p>
      <w:r>
        <w:t>「どのくらい」</w:t>
      </w:r>
    </w:p>
    <w:p>
      <w:r>
        <w:t>「必要なだけです」</w:t>
      </w:r>
    </w:p>
    <w:p>
      <w:r>
        <w:t>「時間の上限を聞いています」</w:t>
      </w:r>
    </w:p>
    <w:p>
      <w:r>
        <w:t>「医学的な限界を超えない範囲で、管理者が判断します」</w:t>
      </w:r>
    </w:p>
    <w:p>
      <w:r>
        <w:t>黒瀬の革靴が、一人の男のすぐ前で止まった。男の肩がわずかに強張る。黒瀬はそれを見下ろしたが、声をかけず、そのまま通り過ぎた。男は安堵することも許されないように、同じ姿勢を保ち続ける。相馬はその様子を見ながら、握った拳に力を込めた。</w:t>
      </w:r>
    </w:p>
    <w:p>
      <w:r>
        <w:t>「彼らは、互いの名前を知っているのですか」</w:t>
      </w:r>
    </w:p>
    <w:p>
      <w:r>
        <w:t>「元の所属が同じ個体もおりますから、知識としては記憶しています」</w:t>
      </w:r>
    </w:p>
    <w:p>
      <w:r>
        <w:t>「呼び合うことは」</w:t>
      </w:r>
    </w:p>
    <w:p>
      <w:r>
        <w:t>「ありません」</w:t>
      </w:r>
    </w:p>
    <w:p>
      <w:r>
        <w:t>「なぜです」</w:t>
      </w:r>
    </w:p>
    <w:p>
      <w:r>
        <w:t>「犬に元の階級や人間関係は不要です」</w:t>
      </w:r>
    </w:p>
    <w:p>
      <w:r>
        <w:t>黒瀬は立ち止まることなく答えた。</w:t>
      </w:r>
    </w:p>
    <w:p>
      <w:r>
        <w:t>「個体同士の私的な会話も認めておりません。命令系統の外側に関係を作らせれば、反抗や逃亡の温床になります」</w:t>
      </w:r>
    </w:p>
    <w:p>
      <w:r>
        <w:t>相馬は床へ並ぶ男たちを見た。かつて同じ食堂で食事をし、同じ訓練を受け、戦場で背中を預け合った者がいるのかもしれない。それでも今は、互いの顔を見ることも、名前を呼ぶこともできない。同じ空間で犬として並ばされながら、それぞれが完全に孤立させられている。</w:t>
      </w:r>
    </w:p>
    <w:p>
      <w:r>
        <w:t>「随分と、徹底している」</w:t>
      </w:r>
    </w:p>
    <w:p>
      <w:r>
        <w:t>「中途半端な矯正は本人を苦しめるだけです」</w:t>
      </w:r>
    </w:p>
    <w:p>
      <w:r>
        <w:t>黒瀬はそれを慈悲の話でもするように言った。</w:t>
      </w:r>
    </w:p>
    <w:p>
      <w:r>
        <w:t>「人間として振る舞ってもよいのか、犬として命令を待つべきなのか。境界を曖昧にすれば、個体は常に判断を迫られます。それでは自律権を停止した意味がない」</w:t>
      </w:r>
    </w:p>
    <w:p>
      <w:r>
        <w:t>「だから、考える余地を残さない？」</w:t>
      </w:r>
    </w:p>
    <w:p>
      <w:r>
        <w:t>「判断の責任から解放するのです」</w:t>
      </w:r>
    </w:p>
    <w:p>
      <w:r>
        <w:t>相馬は黒瀬を見た。</w:t>
      </w:r>
    </w:p>
    <w:p>
      <w:r>
        <w:t>「それを本人に聞いたことはありますか」</w:t>
      </w:r>
    </w:p>
    <w:p>
      <w:r>
        <w:t>「質問する必要がありません」</w:t>
      </w:r>
    </w:p>
    <w:p>
      <w:r>
        <w:t>「なぜ」</w:t>
      </w:r>
    </w:p>
    <w:p>
      <w:r>
        <w:t>「回答を選ぶこと自体が、彼らには許可されていないからです」</w:t>
      </w:r>
    </w:p>
    <w:p/>
    <w:p>
      <w:r>
        <w:t>黒瀬の声はどこまでも穏やかだった。相馬は返す言葉を失った。</w:t>
      </w:r>
    </w:p>
    <w:p/>
    <w:p>
      <w:pPr>
        <w:jc w:val="center"/>
      </w:pPr>
      <w:r>
        <w:t>＊</w:t>
      </w:r>
    </w:p>
    <w:p/>
    <w:p>
      <w:r>
        <w:t>訓練室の中央には、床へ埋め込まれた金属製の環が等間隔に並んでいた。首輪から伸びる短い係留索をつなぐためのものだろう。だが現在、男たちは固定されていなかった。逃げようと思えば、少なくとも扉までは走れるように見える。</w:t>
      </w:r>
    </w:p>
    <w:p/>
    <w:p>
      <w:r>
        <w:t>「拘束しないのですか」</w:t>
      </w:r>
    </w:p>
    <w:p>
      <w:r>
        <w:t>「必要ありません」</w:t>
      </w:r>
    </w:p>
    <w:p>
      <w:r>
        <w:t>黒瀬は答えた。</w:t>
      </w:r>
    </w:p>
    <w:p>
      <w:r>
        <w:t>「逃亡禁止の命令を受けています」</w:t>
      </w:r>
    </w:p>
    <w:p>
      <w:r>
        <w:t>「命令だけで？」</w:t>
      </w:r>
    </w:p>
    <w:p>
      <w:r>
        <w:t>「命令だけで、です」</w:t>
      </w:r>
    </w:p>
    <w:p/>
    <w:p>
      <w:r>
        <w:t>その言葉の直後、黒瀬が足を止めた。</w:t>
      </w:r>
    </w:p>
    <w:p>
      <w:r>
        <w:t>最初に訓練室へ入った時、相馬と目が合った男の前だった。</w:t>
      </w:r>
    </w:p>
    <w:p>
      <w:r>
        <w:t>伏せた状態でも、その身体の大きさが際立っている。肩から背中にかけて、厚い筋肉が重なっていた。首は太く、首輪の幅が相対的に細く見える。床についている腕も、ほかの男たちより明らかに太い。</w:t>
      </w:r>
    </w:p>
    <w:p>
      <w:r>
        <w:t>短く刈られた黒髪。無骨な眉。日に焼けた肌。年齢は相馬より少し若いだろう。裸の上半身には、訓練や実戦で負ったと思われる古い傷がいくつも残っている。左肩には小さな銃創。脇腹には刃物で切られたような白い痕。どれも、男が兵士として生きてきた時間の証拠だった。</w:t>
      </w:r>
    </w:p>
    <w:p>
      <w:r>
        <w:t>その身体を、今は黒いハーネスが締めつけている。腰には平板型の貞操具が装着され、股間は不自然なほど滑らかに潰されていた。尻から伸びた短い尾は、ほかの個体より太く、先端まで硬い。姿勢を変えるたび、根元が臀部の間でわずかに押し込まれ、男の眉がほんの少し動いた。</w:t>
      </w:r>
    </w:p>
    <w:p>
      <w:r>
        <w:t>相馬は見てはいけないものを凝視しているような気持ちになった。だが、黒瀬は兵士の装備を確認するのと同じ目で、その姿を見下ろしていた。</w:t>
      </w:r>
    </w:p>
    <w:p/>
    <w:p>
      <w:r>
        <w:t>「K-27」</w:t>
      </w:r>
    </w:p>
    <w:p>
      <w:r>
        <w:t>黒瀬が呼んだ。男の身体が瞬時に反応した。頭を上げる。相馬と視線が重なる。先ほどより近くで見るその目には、やはり人間としての意志が残っていた。怒っている。恐れている。恥じてもいる。だが、それらを押し殺し、命令に従うことへ全神経を集中させている。</w:t>
      </w:r>
    </w:p>
    <w:p>
      <w:r>
        <w:t>「来い」</w:t>
      </w:r>
    </w:p>
    <w:p>
      <w:r>
        <w:t>黒瀬が命じた。K-27は床から立ち上がらなかった。四つん這いのまま、右手、左膝、左手、右膝と交互に動かし、黒瀬のもとへ進む。</w:t>
      </w:r>
    </w:p>
    <w:p>
      <w:r>
        <w:t>大きな身体が床を這うたび、肩と背中の筋肉が滑らかに隆起した。厚いミットが床へ触れ、乾いた音を立てる。膝の保護具が擦れる音がそれに重なる。尻の尾は小さく左右へ振られたが、犬のように自分で動かしているのではない。腰が動くたび、体内の根元に引かれて揺れているだけだった。</w:t>
      </w:r>
    </w:p>
    <w:p>
      <w:r>
        <w:t>数歩進み、黒瀬の足元で止まる。平たい貞操具が下腹部へ密着し、股間の存在を消したまま、K-27は次の命令を待った。</w:t>
      </w:r>
    </w:p>
    <w:p>
      <w:r>
        <w:t>「つけ」</w:t>
      </w:r>
    </w:p>
    <w:p>
      <w:r>
        <w:t>男は黒瀬の左脚へ身体を寄せた。肩が軍服の裾へ触れるほど近くまで寄り、顔を伏せる。その位置は、まるで犬が飼い主の脚へ身を沿わせる姿そのものだった。</w:t>
      </w:r>
    </w:p>
    <w:p>
      <w:r>
        <w:t>相馬の視線が、男の腰へ落ちた。</w:t>
      </w:r>
    </w:p>
    <w:p>
      <w:r>
        <w:t>「股間の装具と、あの尾も任務に必要なのですか」</w:t>
      </w:r>
    </w:p>
    <w:p>
      <w:r>
        <w:t>「前者の正式名称は、生殖器行動制御具です」</w:t>
      </w:r>
    </w:p>
    <w:p>
      <w:r>
        <w:t>黒瀬は何の感情も交えずに答えた。</w:t>
      </w:r>
    </w:p>
    <w:p>
      <w:r>
        <w:t>「興奮時の自傷、自慰、性的衝動による注意力低下を防ぎます。外形を平坦化することで、本人が男性器を誇示する行動も抑制できます」</w:t>
      </w:r>
    </w:p>
    <w:p>
      <w:r>
        <w:t>「貞操帯でしょう」</w:t>
      </w:r>
    </w:p>
    <w:p>
      <w:r>
        <w:t>「俗称としては」</w:t>
      </w:r>
    </w:p>
    <w:p>
      <w:r>
        <w:t>「尾は」</w:t>
      </w:r>
    </w:p>
    <w:p>
      <w:r>
        <w:t>「尾部姿勢制御子。硬質シリコン製の挿入部によって骨盤角度を一定に保ち、排泄反射と括約筋の状態を測定します。外部へ出た部分は視認性を高める識別標です」</w:t>
      </w:r>
    </w:p>
    <w:p>
      <w:r>
        <w:t>相馬はK-27の顔を見た。黒瀬が装具の目的を説明する間、男は一度も顔を上げなかった。自分の性器と尻の内部まで、装備の仕様として語られている。その説明を止める権利も、恥じて身を隠す自由もない。</w:t>
      </w:r>
    </w:p>
    <w:p>
      <w:r>
        <w:t>「性的な屈辱を与えるためではないと？」</w:t>
      </w:r>
    </w:p>
    <w:p>
      <w:r>
        <w:t>「屈辱は行動矯正を補助します。しかし、装具の主目的は管理です」</w:t>
      </w:r>
    </w:p>
    <w:p>
      <w:r>
        <w:t>目的と副作用を入れ替えただけの回答だった。</w:t>
      </w:r>
    </w:p>
    <w:p>
      <w:r>
        <w:t>「元の所属は」</w:t>
      </w:r>
    </w:p>
    <w:p>
      <w:r>
        <w:t>相馬が尋ねた。</w:t>
      </w:r>
    </w:p>
    <w:p>
      <w:r>
        <w:t>「当連隊第三突撃班。一等軍曹でした」</w:t>
      </w:r>
    </w:p>
    <w:p>
      <w:r>
        <w:t>一等軍曹。相馬はあらためて男を見た。部下を率い、現場で判断し、下級兵士へ命令を与えていた立場だ。</w:t>
      </w:r>
    </w:p>
    <w:p>
      <w:r>
        <w:t>「処分理由は」</w:t>
      </w:r>
    </w:p>
    <w:p>
      <w:r>
        <w:t>「作戦行動中の命令違反、指揮系統の妨害、上官への暴行です」</w:t>
      </w:r>
    </w:p>
    <w:p>
      <w:r>
        <w:t>黒瀬は簡潔に答えた。</w:t>
      </w:r>
    </w:p>
    <w:p>
      <w:r>
        <w:t>「身体能力と実戦経験は、当隊のヒトイヌの中でも上位です。追跡、警戒、運搬、要人警護に適性があります。理解力が高いため、複数段階の命令も処理できます」</w:t>
      </w:r>
    </w:p>
    <w:p>
      <w:r>
        <w:t>「まるで装備品の仕様説明ですね」</w:t>
      </w:r>
    </w:p>
    <w:p>
      <w:r>
        <w:t>「運用上必要な情報です」</w:t>
      </w:r>
    </w:p>
    <w:p>
      <w:r>
        <w:t>K-27の顎が、ごくわずかに動いた。奥歯を噛み締めたように見えた。自分の経歴と能力が、犬としての商品価値に置き換えられていく。その説明を一語残らず理解しながら、男は黒瀬の脚へ身体を寄せている。相馬は堪えきれず、口を開いた。</w:t>
      </w:r>
    </w:p>
    <w:p>
      <w:r>
        <w:t>「あなたの名前は」</w:t>
      </w:r>
    </w:p>
    <w:p>
      <w:r>
        <w:t>K-27の目が動いた。反射的だった。相馬の顔を見る。その瞬間、黒瀬の声が飛んだ。</w:t>
      </w:r>
    </w:p>
    <w:p>
      <w:r>
        <w:t>「見るな」</w:t>
      </w:r>
    </w:p>
    <w:p>
      <w:r>
        <w:t>K-27の視線が床へ落ちた。ほとんど間はなかった。名前を聞かれた驚きも、自分へ話しかける人間を見たいという衝動も、命令一つで押し潰された。</w:t>
      </w:r>
    </w:p>
    <w:p>
      <w:r>
        <w:t>「監察官」</w:t>
      </w:r>
    </w:p>
    <w:p>
      <w:r>
        <w:t>黒瀬は相馬へ向き直った。</w:t>
      </w:r>
    </w:p>
    <w:p>
      <w:r>
        <w:t>「個体へ直接質問する際は、発話許可が必要です」</w:t>
      </w:r>
    </w:p>
    <w:p>
      <w:r>
        <w:t>「彼は私の言葉を理解しているのでしょう」</w:t>
      </w:r>
    </w:p>
    <w:p>
      <w:r>
        <w:t>「理解しています」</w:t>
      </w:r>
    </w:p>
    <w:p>
      <w:r>
        <w:t>「なら、答えさせればいい」</w:t>
      </w:r>
    </w:p>
    <w:p>
      <w:r>
        <w:t>「その必要があると判断される場合は」</w:t>
      </w:r>
    </w:p>
    <w:p>
      <w:r>
        <w:t>「自分の名前を言うことすら、許可が必要なのですか」</w:t>
      </w:r>
    </w:p>
    <w:p>
      <w:r>
        <w:t>「名前は個体番号です」</w:t>
      </w:r>
    </w:p>
    <w:p>
      <w:r>
        <w:t>「元の名前のことです」</w:t>
      </w:r>
    </w:p>
    <w:p>
      <w:r>
        <w:t>相馬が語気を強めても、黒瀬は変わらなかった。</w:t>
      </w:r>
    </w:p>
    <w:p>
      <w:r>
        <w:t>「それは記録上の旧称です。本人も記憶しておりますが、現在の運用には使用しません」</w:t>
      </w:r>
    </w:p>
    <w:p>
      <w:r>
        <w:t>K-27の呼吸が、わずかに乱れていた。名前という言葉に反応している。忘れてはいない。それでも答えられない。相馬は男へ話しかけたい衝動を抑えた。ここで無理に言葉を求めれば、黒瀬ではなくK-27が罰を受けるのかもしれない。</w:t>
      </w:r>
    </w:p>
    <w:p>
      <w:r>
        <w:t>「……分かりました」</w:t>
      </w:r>
    </w:p>
    <w:p>
      <w:r>
        <w:t>相馬が引くと、黒瀬は再びK-27を見下ろした。</w:t>
      </w:r>
    </w:p>
    <w:p>
      <w:r>
        <w:t>「見ろ」</w:t>
      </w:r>
    </w:p>
    <w:p>
      <w:r>
        <w:t>男の顔が上がった。相馬を見ている。先ほどよりも強い怒りが、その目にあった。黒瀬に対してではない。おそらく相馬に対してだ。半端な同情を向け、名前を尋ね、何もできずに引き下がった文官へ。その怒りを見て、相馬は胸を刺された。同時に、奇妙な安堵も覚えた。男の中に、まだ反抗する力が残っている。K-27という番号にすべて塗り潰されてはいない。</w:t>
      </w:r>
    </w:p>
    <w:p>
      <w:r>
        <w:t>「反応をご確認ください」</w:t>
      </w:r>
    </w:p>
    <w:p>
      <w:r>
        <w:t>黒瀬が言った。</w:t>
      </w:r>
    </w:p>
    <w:p>
      <w:r>
        <w:t>「K-27。伏せ」</w:t>
      </w:r>
    </w:p>
    <w:p>
      <w:r>
        <w:t>男の巨体が沈んだ。胸と腹を床へ近づけ、顎をつける。背中の筋肉が張り、首輪が太い首へ食い込んだ。腰が下がると硬い尾の根元がさらに押し込まれたらしく、K-27の息が一度だけ詰まった。平板型の貞操具は床へ触れない高さに保たれ、黒い面だけが腹の下で冷たく光っていた。</w:t>
      </w:r>
    </w:p>
    <w:p>
      <w:r>
        <w:t>「待て」</w:t>
      </w:r>
    </w:p>
    <w:p>
      <w:r>
        <w:t>K-27は静止した。</w:t>
      </w:r>
    </w:p>
    <w:p>
      <w:r>
        <w:t>「立て」</w:t>
      </w:r>
    </w:p>
    <w:p>
      <w:r>
        <w:t>四つん這いの姿勢へ戻る。</w:t>
      </w:r>
    </w:p>
    <w:p>
      <w:r>
        <w:t>「座れ」</w:t>
      </w:r>
    </w:p>
    <w:p>
      <w:r>
        <w:t>後ろ脚を畳み、尻を床へ下ろす。人間の座り方ではない。硬い尾を直接床へ押しつけないよう、腰をわずかに浮かせた不自然な姿勢になる。両腕を前へつき、背中を起こしたまま、黒瀬を見上げた。相馬には、その姿勢そのものが尾を意識させる懲罰として設計されているように思えた。</w:t>
      </w:r>
    </w:p>
    <w:p>
      <w:r>
        <w:t>「見ろ」</w:t>
      </w:r>
    </w:p>
    <w:p>
      <w:r>
        <w:t>視線を上げる。</w:t>
      </w:r>
    </w:p>
    <w:p>
      <w:r>
        <w:t>「見るな」</w:t>
      </w:r>
    </w:p>
    <w:p>
      <w:r>
        <w:t>床へ落とす。</w:t>
      </w:r>
    </w:p>
    <w:p>
      <w:r>
        <w:t>「回れ」</w:t>
      </w:r>
    </w:p>
    <w:p>
      <w:r>
        <w:t>四肢を使い、その場で一周する。動作は正確だった。だが、機械ではない。命令を受けるたびに、わずかな間がある。拒絶したいという意思が一瞬だけ身体へ現れ、その直後、訓練された反射に押し流される。その繰り返しが、相馬にははっきりと見えた。</w:t>
      </w:r>
    </w:p>
    <w:p>
      <w:r>
        <w:t>「これが、成果だと言うのですか」</w:t>
      </w:r>
    </w:p>
    <w:p>
      <w:r>
        <w:t>「はい」</w:t>
      </w:r>
    </w:p>
    <w:p>
      <w:r>
        <w:t>「自分の意思で動けないようにしたことが？」</w:t>
      </w:r>
    </w:p>
    <w:p>
      <w:r>
        <w:t>「意思はあります」</w:t>
      </w:r>
    </w:p>
    <w:p>
      <w:r>
        <w:t>黒瀬は否定した。</w:t>
      </w:r>
    </w:p>
    <w:p>
      <w:r>
        <w:t>「命令へ従う意思が形成されています」</w:t>
      </w:r>
    </w:p>
    <w:p>
      <w:r>
        <w:t>「言葉をすり替えないでください」</w:t>
      </w:r>
    </w:p>
    <w:p>
      <w:r>
        <w:t>「すり替えてはおりません。完全に意思を失わせれば、高度な任務には使えない。彼らは状況を理解し、自分ならどう行動するかを考えたうえで、管理者の命令を優先します」</w:t>
      </w:r>
    </w:p>
    <w:p>
      <w:r>
        <w:t>「優先しているのではなく、逆らえなくしている」</w:t>
      </w:r>
    </w:p>
    <w:p>
      <w:r>
        <w:t>「結果は同じです」</w:t>
      </w:r>
    </w:p>
    <w:p>
      <w:r>
        <w:t>「本人にとっては違う」</w:t>
      </w:r>
    </w:p>
    <w:p>
      <w:r>
        <w:t>相馬が言うと、黒瀬は初めてわずかに首を傾けた。</w:t>
      </w:r>
    </w:p>
    <w:p>
      <w:r>
        <w:t>「そうでしょうね」</w:t>
      </w:r>
    </w:p>
    <w:p>
      <w:r>
        <w:t>あまりに素直に認められ、相馬は言葉を失った。黒瀬は手にしていたリードを持ち上げた。黒革の先が、K-27の首輪へつながっている。金具を外し、そのまま相馬へ差し出した。</w:t>
      </w:r>
    </w:p>
    <w:p>
      <w:r>
        <w:t>「握ってみますか」</w:t>
      </w:r>
    </w:p>
    <w:p>
      <w:r>
        <w:t>「何を」</w:t>
      </w:r>
    </w:p>
    <w:p>
      <w:r>
        <w:t>「リードです」</w:t>
      </w:r>
    </w:p>
    <w:p>
      <w:r>
        <w:t>「見れば分かります」</w:t>
      </w:r>
    </w:p>
    <w:p>
      <w:r>
        <w:t>「実地監査でしょう」</w:t>
      </w:r>
    </w:p>
    <w:p>
      <w:r>
        <w:t>黒瀬の手から、黒い革紐が垂れている。</w:t>
      </w:r>
    </w:p>
    <w:p>
      <w:r>
        <w:t>「行動矯正要員が実際にどの程度命令へ服従するのか。管理にどのような心理的負担が伴うのか。書類と見学だけでは判断できません」</w:t>
      </w:r>
    </w:p>
    <w:p>
      <w:r>
        <w:t>「私に、この男へ命令しろと」</w:t>
      </w:r>
    </w:p>
    <w:p>
      <w:r>
        <w:t>「強制ではありません」</w:t>
      </w:r>
    </w:p>
    <w:p>
      <w:r>
        <w:t>黒瀬は言った。</w:t>
      </w:r>
    </w:p>
    <w:p>
      <w:r>
        <w:t>「ただし、制度を評価されるのであれば、管理者側から見た運用も経験していただきたい」</w:t>
      </w:r>
    </w:p>
    <w:p>
      <w:r>
        <w:t>相馬はK-27を見た。男は伏せている。顔を上げてはいないが、会話を聞いていることは明らかだった。これから自分の首輪につながるリードが、見知らぬ文官へ渡されようとしている。拒絶する権利はない。</w:t>
      </w:r>
    </w:p>
    <w:p>
      <w:r>
        <w:t>「嫌がっている」</w:t>
      </w:r>
    </w:p>
    <w:p>
      <w:r>
        <w:t>相馬は言った。</w:t>
      </w:r>
    </w:p>
    <w:p>
      <w:r>
        <w:t>「何を根拠に」</w:t>
      </w:r>
    </w:p>
    <w:p>
      <w:r>
        <w:t>「見れば分かる」</w:t>
      </w:r>
    </w:p>
    <w:p>
      <w:r>
        <w:t>「表情は運用判断の基準になりません」</w:t>
      </w:r>
    </w:p>
    <w:p>
      <w:r>
        <w:t>「あなたには、あれが何も感じていない顔に見えるのですか」</w:t>
      </w:r>
    </w:p>
    <w:p>
      <w:r>
        <w:t>「感じております」</w:t>
      </w:r>
    </w:p>
    <w:p>
      <w:r>
        <w:t>黒瀬はまた、あっさり認めた。</w:t>
      </w:r>
    </w:p>
    <w:p>
      <w:r>
        <w:t>「羞恥も、恐怖も、警戒もあるでしょう。ですが、それと命令への服従は両立します」</w:t>
      </w:r>
    </w:p>
    <w:p/>
    <w:p>
      <w:r>
        <w:t>相馬は差し出されたリードを見つめた。握るべきではない。そんなものを手にすれば、この制度に参加することになる。見学者ではなくなる。それでも、監査官として実態を確認しなければならないという理屈が、頭の中に浮かんだ。それは建前だった。本当は、確かめたかった。この屈強な男が、本当に自分の声にも従うのか。相馬は手を伸ばした。革が掌へ触れる。思っていたより柔らかく、使い込まれていた。汗や油が染み込み、何度も握られてきた感触がある。その先に、男の首がつながっている。相馬がわずかに手を動かすと、リードが張った。K-27の首輪が引かれる。男の頭が、ほんの少し相馬の方へ動いた。力で引き寄せたわけではない。革紐へ生じたわずかな緊張を、男が命令の予兆として感じ取ったのだ。相馬の心臓が大きく脈打った。リードの先にある重さは、百キロ近い巨体の重さではなかった。一人の成人男性の行動を、自分が決められるという重さだった。</w:t>
      </w:r>
    </w:p>
    <w:p/>
    <w:p>
      <w:r>
        <w:t>「何をすれば」</w:t>
      </w:r>
    </w:p>
    <w:p>
      <w:r>
        <w:t>「基本命令を一つ」</w:t>
      </w:r>
    </w:p>
    <w:p>
      <w:r>
        <w:t>「私の命令にも従うのですか」</w:t>
      </w:r>
    </w:p>
    <w:p>
      <w:r>
        <w:t>「一時管理者として登録しました」</w:t>
      </w:r>
    </w:p>
    <w:p>
      <w:r>
        <w:t>「いつ」</w:t>
      </w:r>
    </w:p>
    <w:p>
      <w:r>
        <w:t>「先ほど入室された際です」</w:t>
      </w:r>
    </w:p>
    <w:p>
      <w:r>
        <w:t>黒瀬は平然と言った。</w:t>
      </w:r>
    </w:p>
    <w:p>
      <w:r>
        <w:t>「K-27には、相馬監察官を上位管理者として認識するよう指示済みです」</w:t>
      </w:r>
    </w:p>
    <w:p>
      <w:r>
        <w:t>相馬はK-27を見下ろした。男の肩が強張っている。顔は伏せられているが、太い首に浮いた血管が脈打っている。嫌なのだ。相馬の命令など聞きたくない。軍人でもない、戦場を知らない、細身の文官に従わされることを恥じている。相馬はそう理解した。そして、その理解があるからこそ、喉が乾いた。</w:t>
      </w:r>
    </w:p>
    <w:p>
      <w:r>
        <w:t>「命令を」</w:t>
      </w:r>
    </w:p>
    <w:p>
      <w:r>
        <w:t>黒瀬に促される。相馬は口を開いた。声が出なかった。たった一言を発するだけだ。しかしその一言で、目の前の男が動く。怒りも、誇りも、拒絶も押し潰し、自分の言葉へ従う。相馬はリードを握り直した。</w:t>
      </w:r>
    </w:p>
    <w:p>
      <w:r>
        <w:t>「……伏せ」</w:t>
      </w:r>
    </w:p>
    <w:p>
      <w:r>
        <w:t>掠れた声だった。それでもK-27は反応した。巨体がゆっくりと床へ沈む。両腕を前へ伸ばし、胸を落とし、顎を床につける。相馬の靴の前で。額が触れそうなほど低い位置まで、男は身体を伏せた。相馬は息を止めていた。自分より大きい。自分より強い。本気で襲われれば、抵抗する間もなく制圧されるだろう。そんな男が、相馬の命令一つで床へ這いつくばっている。怒りを持ったまま。人間としての意識を持ったまま。逆らえずに。胸の奥へ、鋭い熱が走った。直後に、強い嫌悪が込み上げる。制度への嫌悪ではない。今の光景に高揚した、自分自身への嫌悪だった。</w:t>
      </w:r>
    </w:p>
    <w:p>
      <w:r>
        <w:t>「もういい」</w:t>
      </w:r>
    </w:p>
    <w:p>
      <w:r>
        <w:t>相馬は思わず言った。だがK-27は動かなかった。</w:t>
      </w:r>
    </w:p>
    <w:p>
      <w:r>
        <w:t>「聞こえなかったのですか。もういいと言っている」</w:t>
      </w:r>
    </w:p>
    <w:p>
      <w:r>
        <w:t>男は伏せたままだ。</w:t>
      </w:r>
    </w:p>
    <w:p>
      <w:r>
        <w:t>「解除命令ではありません」</w:t>
      </w:r>
    </w:p>
    <w:p>
      <w:r>
        <w:t>黒瀬が説明した。</w:t>
      </w:r>
    </w:p>
    <w:p>
      <w:r>
        <w:t>「新たな命令を与えるまで、姿勢を維持します」</w:t>
      </w:r>
    </w:p>
    <w:p>
      <w:r>
        <w:t>「なら、解除しろ」</w:t>
      </w:r>
    </w:p>
    <w:p>
      <w:r>
        <w:t>「現在の管理者はあなたです」</w:t>
      </w:r>
    </w:p>
    <w:p>
      <w:r>
        <w:t>相馬は黒瀬を睨んだ。だが、男を伏せさせたのは自分だった。解除まで誰かに任せれば、それこそ責任から逃げることになる。</w:t>
      </w:r>
    </w:p>
    <w:p>
      <w:r>
        <w:t>「K-27」</w:t>
      </w:r>
    </w:p>
    <w:p>
      <w:r>
        <w:t>相馬が番号を呼ぶと、男の耳の周辺がわずかに動いた。</w:t>
      </w:r>
    </w:p>
    <w:p>
      <w:r>
        <w:t>「……来い」</w:t>
      </w:r>
    </w:p>
    <w:p>
      <w:r>
        <w:t>K-27は身体を起こした。四つん這いのまま相馬の足元へ近づき、左脚の横で止まる。命じられていないのに、黒瀬へしていたのと同じように身体を寄せた。相馬が現在の管理者だからだ。太い肩が、スラックス越しに相馬の脚へ触れた。男の体温が伝わる。荒い呼吸。汗と革の匂い。相馬は反射的に一歩離れようとした。リードが張る。K-27の首が引かれる。男はそれでも勝手には動かず、相馬の命令を待った。その従順さが、相馬をさらに動揺させた。</w:t>
      </w:r>
    </w:p>
    <w:p>
      <w:r>
        <w:t>「十分です」</w:t>
      </w:r>
    </w:p>
    <w:p>
      <w:r>
        <w:t>相馬はリードを黒瀬へ返そうとした。だが黒瀬は受け取らなかった。</w:t>
      </w:r>
    </w:p>
    <w:p>
      <w:r>
        <w:t>「視察期間中、その個体をお側に置いてください」</w:t>
      </w:r>
    </w:p>
    <w:p>
      <w:r>
        <w:t>「何を言っているのです」</w:t>
      </w:r>
    </w:p>
    <w:p>
      <w:r>
        <w:t>「管理者側の運用負担を確認していただきます。施設内の移動補助、荷物の運搬、夜間警戒。K-27は一通りの随行任務に対応できます」</w:t>
      </w:r>
    </w:p>
    <w:p>
      <w:r>
        <w:t>「私は犬を借りに来たのではありません」</w:t>
      </w:r>
    </w:p>
    <w:p>
      <w:r>
        <w:t>「監察官が調査されている制度の対象です」</w:t>
      </w:r>
    </w:p>
    <w:p>
      <w:r>
        <w:t>黒瀬は相馬の手に残ったリードを見た。</w:t>
      </w:r>
    </w:p>
    <w:p>
      <w:r>
        <w:t>「不要であれば、命令してください。元の待機位置へ戻ります」</w:t>
      </w:r>
    </w:p>
    <w:p>
      <w:r>
        <w:t>相馬はK-27を見下ろした。男も、わずかに顔を上げた。目が合う。そこには怒りがあった。だが、それだけではなかった。不安。恐怖。次に何を命じられるか分からない緊張。そして、ごくわずかに、相馬の判断を見極めようとする期待のようなものがあった。自分は軍人たちとは違う。相馬はそう思いたかった。しかし、その証明として何をすればいいのか分からない。首輪を外せばいいのか。立たせればいいのか。名前を聞けばいいのか。どれも、この場所では男をさらに傷つける可能性があった。</w:t>
      </w:r>
    </w:p>
    <w:p>
      <w:r>
        <w:t>「……私の宿舎まで連れていきます」</w:t>
      </w:r>
    </w:p>
    <w:p>
      <w:r>
        <w:t>相馬は言った。</w:t>
      </w:r>
    </w:p>
    <w:p>
      <w:r>
        <w:t>「そこで、管理方法について説明を受ける」</w:t>
      </w:r>
    </w:p>
    <w:p>
      <w:r>
        <w:t>「承知しました」</w:t>
      </w:r>
    </w:p>
    <w:p>
      <w:r>
        <w:t>黒瀬は一礼した。予想していた答えだったようにも見えた。相馬はリードを握ったまま、出口へ向き直った。一歩進む。背後でK-27は動かなかった。命令がないからだ。相馬は振り返る。男はその場で待っている。相馬は一瞬だけ迷い、それから命じた。</w:t>
      </w:r>
    </w:p>
    <w:p>
      <w:r>
        <w:t>「来い」</w:t>
      </w:r>
    </w:p>
    <w:p/>
    <w:p>
      <w:r>
        <w:t>K-27は四つん這いで相馬の後を追った。黒いリードが二人の間で緩やかな弧を描く。訓練室に並ぶほかの男たちは、誰一人として顔を上げなかった。ただ相馬の靴音と、その後ろを這うK-27の四肢の音だけが、白い廊下へ続いていった。</w:t>
      </w:r>
    </w:p>
    <w:p/>
    <w:p>
      <w:pPr>
        <w:keepNext/>
        <w:pageBreakBefore/>
      </w:pPr>
      <w:r>
        <w:t># 第三章　試用</w:t>
      </w:r>
    </w:p>
    <w:p/>
    <w:p>
      <w:r>
        <w:t>宿舎までの道を、相馬智彦は一度も振り返らずに歩いた。右手には書類鞄。左手には黒いリード。その先を、K-27が四つん這いでついてくる。舗装された通路を革のミットと膝当てが擦る音が、相馬の足音のすぐ後ろで規則正しく続いていた。黒瀬中佐は同行していない。管理方法を記した薄い冊子と、宿舎の鍵だけを相馬へ渡し、</w:t>
      </w:r>
    </w:p>
    <w:p/>
    <w:p>
      <w:r>
        <w:t>「不明点があれば、備え付けの端末から管理官室へご連絡ください」</w:t>
      </w:r>
    </w:p>
    <w:p/>
    <w:p>
      <w:r>
        <w:t>と告げて、訓練区画に残った。相馬が一人で扱えると、本気で考えているのだ。あるいは、扱えないところを含めて試している。そのどちらなのかは分からなかった。宿舎は管理棟から二百メートルほど離れた、二階建ての無機質な建物だった。視察者や外部教官が滞在するための区画で、一般兵の兵舎よりは設備が整っている。相馬は一階の端にある部屋の前で立ち止まった。カードキーをかざす。電子錠が解除され、扉が内側へ開いた。簡素な室内だった。ベッド、机、椅子、壁際の小さな収納棚。奥にはシャワーと便所を備えた狭い水回りがある。ホテルというより、少し上等な独房に近い。相馬は室内へ入った。背後からついてくるはずの音が消えた。振り返る。K-27は開いた扉の外にいた。四つん這いの姿勢で敷居の手前に止まり、相馬を見上げている。</w:t>
      </w:r>
    </w:p>
    <w:p/>
    <w:p>
      <w:r>
        <w:t>「どうした」</w:t>
      </w:r>
    </w:p>
    <w:p>
      <w:r>
        <w:t>問いかけても、動かない。</w:t>
      </w:r>
    </w:p>
    <w:p>
      <w:r>
        <w:t>「入っていい」</w:t>
      </w:r>
    </w:p>
    <w:p>
      <w:r>
        <w:t>K-27の目がわずかに揺れた。言葉は理解している。だが、前へ進もうとはしなかった。</w:t>
      </w:r>
    </w:p>
    <w:p>
      <w:r>
        <w:t>「聞こえているだろう。中へ入れ」</w:t>
      </w:r>
    </w:p>
    <w:p>
      <w:r>
        <w:t>相馬は少し語気を強めた。それでも男は動かない。太い肩が緊張している。入りたくないのではない。前へ出ようとする力を、何かが押し留めているように見えた。相馬は左手に握ったリードを見た。引けばいいのか。だが、首輪で引きずり込むことには抵抗があった。</w:t>
      </w:r>
    </w:p>
    <w:p>
      <w:r>
        <w:t>「……来い」</w:t>
      </w:r>
    </w:p>
    <w:p>
      <w:r>
        <w:t>試しに、訓練区画で使った言葉を口にした。K-27の身体が動いた。敷居を越え、相馬の足元まで進む。そこで顔を伏せ、次の命令を待った。同じ意味を持つ言葉ではない。相馬にとっては、どちらも室内へ入ることを促しただけだ。しかしK-27にとって、「入っていい」は意味を持たず、「来い」だけが身体を動かす。相馬は扉を閉めた。金属音に、K-27の背中が一瞬震えた。</w:t>
      </w:r>
    </w:p>
    <w:p>
      <w:r>
        <w:t>「立って構わない」</w:t>
      </w:r>
    </w:p>
    <w:p>
      <w:r>
        <w:t>相馬は言った。狭い室内で、百キロ近い成人男性をいつまでも床へ這わせておく必要はない。だが、男は顔を上げただけだった。</w:t>
      </w:r>
    </w:p>
    <w:p>
      <w:r>
        <w:t>「二人しかいない。人間らしくしていい」</w:t>
      </w:r>
    </w:p>
    <w:p>
      <w:r>
        <w:t>反応はない。</w:t>
      </w:r>
    </w:p>
    <w:p>
      <w:r>
        <w:t>「立て」</w:t>
      </w:r>
    </w:p>
    <w:p>
      <w:r>
        <w:t>命令の形に変えた瞬間、K-27の身体に強い緊張が走った。両腕を床についたまま、膝を浮かせようとする。太腿と背中の筋肉が盛り上がり、ハーネスが軋んだ。しかし、それ以上には進まない。身体を起こそうとする力と、起こしてはならないという反射が、男の内側で衝突している。呼吸が急に荒くなった。</w:t>
      </w:r>
    </w:p>
    <w:p>
      <w:r>
        <w:t>「もういい」</w:t>
      </w:r>
    </w:p>
    <w:p>
      <w:r>
        <w:t>相馬が言っても、K-27は止まらない。</w:t>
      </w:r>
    </w:p>
    <w:p>
      <w:r>
        <w:t>「やめろ」</w:t>
      </w:r>
    </w:p>
    <w:p>
      <w:r>
        <w:t>命令になっていない。男は中途半端に腰を上げ、両腕を突っ張った姿勢のまま震えている。首輪の下で脈が激しく打っていた。</w:t>
      </w:r>
    </w:p>
    <w:p>
      <w:r>
        <w:t>「伏せ」</w:t>
      </w:r>
    </w:p>
    <w:p>
      <w:r>
        <w:t>相馬が短く命じる。K-27は崩れ落ちるように床へ身体を沈めた。荒い息が室内に響く。相馬はしばらく動けなかった。立てという命令に逆らったのではない。従おうとした。だが、人間として直立することそのものが、身体へ深く禁じられている。それでも命令された以上、従わなければならない。二つの強制の間で、男は呼吸もできなくなるほど追い詰められた。</w:t>
      </w:r>
    </w:p>
    <w:p>
      <w:r>
        <w:t>「すまない」</w:t>
      </w:r>
    </w:p>
    <w:p/>
    <w:p>
      <w:r>
        <w:t>相馬は口にした。K-27は伏せたまま、目だけを上げた。謝罪を理解している。それが命令でないことも理解している。だから、何も返せない。</w:t>
      </w:r>
    </w:p>
    <w:p/>
    <w:p>
      <w:pPr>
        <w:jc w:val="center"/>
      </w:pPr>
      <w:r>
        <w:t>＊</w:t>
      </w:r>
    </w:p>
    <w:p/>
    <w:p>
      <w:r>
        <w:t>机の上へ書類鞄を置き、相馬は上着を脱いだ。その間も、K-27は入口の近くで伏せていた。</w:t>
      </w:r>
    </w:p>
    <w:p/>
    <w:p>
      <w:r>
        <w:t>「好きな場所へ移っていい」</w:t>
      </w:r>
    </w:p>
    <w:p>
      <w:r>
        <w:t>動かない。</w:t>
      </w:r>
    </w:p>
    <w:p>
      <w:r>
        <w:t>「……来い」</w:t>
      </w:r>
    </w:p>
    <w:p>
      <w:r>
        <w:t>男が相馬の足元へ進む。</w:t>
      </w:r>
    </w:p>
    <w:p>
      <w:r>
        <w:t>「ここで待て」</w:t>
      </w:r>
    </w:p>
    <w:p/>
    <w:p>
      <w:r>
        <w:t>ベッド脇の床を指すと、K-27は指定された場所へ伏せた。一つ一つ命じなければならない。相馬はそれを面倒だと感じた。同時に、不気味なほど明確な安心も感じていた。自分が何を求めているかを、相手へ正確に伝えればいい。曖昧な気遣いや遠回しな言葉は不要だ。K-27は命令の内容を批判しない。不満を口にしない。誤解も、反論もない。その代わり、命令を間違えれば、先ほどのように男の身体を壊しかねない。相馬は黒瀬から渡された冊子を開いた。表紙には、無味乾燥な活字で題名が記されている。『行動矯正要員　短期管理要領』最初の頁には注意事項が並んでいた。一、個体へは登録済みの命令語のみを使用すること。二、矛盾する命令を連続して与えないこと。三、許可、提案、質問を命令の代用としないこと。四、個体の自発的判断を求めないこと。五、管理者は一度与えた命令の終了を明示すること。相馬は三番目の項目を読み返した。許可や提案は、命令の代わりにはならない。自分がさっきからしていたことだ。人間らしくしていい。立って構わない。好きな場所へ移っていい。それらはすべて、K-27へ選択を押しつける言葉だった。人間としての相手なら、配慮になる。この男にとっては、何をすれば罰を受けずに済むのか分からなくするだけだ。冊子を読み進める。命令語の一覧。</w:t>
      </w:r>
    </w:p>
    <w:p/>
    <w:p>
      <w:r>
        <w:t>「来い」</w:t>
      </w:r>
    </w:p>
    <w:p>
      <w:r>
        <w:t>「つけ」</w:t>
      </w:r>
    </w:p>
    <w:p>
      <w:r>
        <w:t>「伏せ」</w:t>
      </w:r>
    </w:p>
    <w:p>
      <w:r>
        <w:t>「座れ」</w:t>
      </w:r>
    </w:p>
    <w:p>
      <w:r>
        <w:t>「待て」</w:t>
      </w:r>
    </w:p>
    <w:p>
      <w:r>
        <w:t>「見ろ」</w:t>
      </w:r>
    </w:p>
    <w:p>
      <w:r>
        <w:t>「見るな」</w:t>
      </w:r>
    </w:p>
    <w:p>
      <w:r>
        <w:t>「食べろ」</w:t>
      </w:r>
    </w:p>
    <w:p>
      <w:r>
        <w:t>「飲め」</w:t>
      </w:r>
    </w:p>
    <w:p>
      <w:r>
        <w:t>「眠れ」</w:t>
      </w:r>
    </w:p>
    <w:p>
      <w:r>
        <w:t>「起きろ」</w:t>
      </w:r>
    </w:p>
    <w:p/>
    <w:p>
      <w:r>
        <w:t>驚くほど少ない。だが、その組み合わせだけで、個体の一日をほぼ完全に管理できるよう設計されていた。相馬は最後の頁まで目を通し、冊子を閉じた。床では、K-27が同じ姿勢を保っている。</w:t>
      </w:r>
    </w:p>
    <w:p>
      <w:r>
        <w:t>続く頁には、装具の管理手順が記されていた。</w:t>
      </w:r>
    </w:p>
    <w:p>
      <w:r>
        <w:t>生殖器行動制御具。俗にいう平板型貞操具。解錠権限は登録管理者にのみ与えられ、内部洗浄と皮膚状態の確認を一日一度行うこと。性的興奮による圧迫反応が長時間続いた場合は、鎮静命令または冷却処置を行うこと。本人が装具へ触れることは禁止。</w:t>
      </w:r>
    </w:p>
    <w:p>
      <w:r>
        <w:t>尾部姿勢制御子。硬質シリコン製の挿入式装具。朝夕の洗浄と潤滑剤の補充、粘膜損傷の確認を管理者が行うこと。個体自身による抜去、再挿入は禁止。</w:t>
      </w:r>
    </w:p>
    <w:p>
      <w:r>
        <w:t>相馬は文字を追いながら、無意識にK-27の腰へ目を向けた。平らな黒い板と、尻から伸びる短い尾。あれは一時的な見せしめではない。食事や睡眠と同じように、毎日、誰かの手で管理される装具だった。</w:t>
      </w:r>
    </w:p>
    <w:p>
      <w:r>
        <w:t>自宅へ連れて帰れば、その「誰か」は相馬になる。</w:t>
      </w:r>
    </w:p>
    <w:p>
      <w:r>
        <w:t>その想像に嫌悪を覚えた。だが同時に、あの男の身体の最も私的な部分へ触れる権限が、自分へ与えられるという事実を、意識から追い出せなかった。</w:t>
      </w:r>
    </w:p>
    <w:p/>
    <w:p>
      <w:r>
        <w:t>「待てとは命じていない」</w:t>
      </w:r>
    </w:p>
    <w:p>
      <w:r>
        <w:t>思わず言ってから、それも意味を持たないと気づいた。</w:t>
      </w:r>
    </w:p>
    <w:p>
      <w:r>
        <w:t>「座れ」</w:t>
      </w:r>
    </w:p>
    <w:p>
      <w:r>
        <w:t>K-27は後ろ脚を畳み、尻を床へつけた。両腕を前についたまま、顔を上げる。その姿勢なら、少なくとも伏せ続けるよりは楽だろう。</w:t>
      </w:r>
    </w:p>
    <w:p>
      <w:r>
        <w:t>「見ろ」</w:t>
      </w:r>
    </w:p>
    <w:p>
      <w:r>
        <w:t>男の目が相馬を捉える。黒瀬の前にいた時と違い、ここには二人しかいない。近くで見ると、K-27の顔には疲労が深く刻まれていた。目の下には薄い隈があり、頬には小さな擦り傷がある。相馬を見る目には、訓練室で見せた怒りがまだ残っていた。</w:t>
      </w:r>
    </w:p>
    <w:p>
      <w:r>
        <w:t>「私を憎んでいるのか」</w:t>
      </w:r>
    </w:p>
    <w:p>
      <w:r>
        <w:t>K-27は答えない。発話が許可されていないからだけではない。答えを求めること自体が禁じられている。相馬は質問した自分を恥じた。こんな状態にある男へ、感情の説明まで要求しようとした。</w:t>
      </w:r>
    </w:p>
    <w:p>
      <w:r>
        <w:t>「見るな」</w:t>
      </w:r>
    </w:p>
    <w:p/>
    <w:p>
      <w:r>
        <w:t>K-27の視線が床へ落ちる。相馬はベッドへ腰を下ろした。自分の口から出た二つの言葉だけで、男の目が上がり、そして下がった。簡単すぎる。その簡単さが恐ろしかった。そして、ほんの少しだけ心地よかった。</w:t>
      </w:r>
    </w:p>
    <w:p/>
    <w:p>
      <w:pPr>
        <w:jc w:val="center"/>
      </w:pPr>
      <w:r>
        <w:t>＊</w:t>
      </w:r>
    </w:p>
    <w:p/>
    <w:p>
      <w:r>
        <w:t>相馬は首輪を外すことにした。少なくともこの部屋にいる間くらい、装具を緩めてやれるはずだ。管理冊子には、首輪を外してはならないとは書かれていなかった。正確には、管理官の許可なく個体自身が外してはならないとあるだけだった。</w:t>
      </w:r>
    </w:p>
    <w:p/>
    <w:p>
      <w:r>
        <w:t>「K-27。来い」</w:t>
      </w:r>
    </w:p>
    <w:p>
      <w:r>
        <w:t>男を足元へ呼ぶ。</w:t>
      </w:r>
    </w:p>
    <w:p>
      <w:r>
        <w:t>「伏せ」</w:t>
      </w:r>
    </w:p>
    <w:p>
      <w:r>
        <w:t>相馬は床へ膝をつき、太い首へ手を伸ばした。首輪は黒い革と金属板で作られている。革の下には指一本分の余裕もなかった。皮膚は蒸れ、縁の部分が赤く擦れている。相馬が留め具へ触れた瞬間、K-27の身体が強張った。</w:t>
      </w:r>
    </w:p>
    <w:p>
      <w:r>
        <w:t>「外してやる」</w:t>
      </w:r>
    </w:p>
    <w:p>
      <w:r>
        <w:t>相馬は穏やかに言った。K-27の呼吸が速くなる。</w:t>
      </w:r>
    </w:p>
    <w:p>
      <w:r>
        <w:t>「この部屋では必要ないだろう」</w:t>
      </w:r>
    </w:p>
    <w:p>
      <w:r>
        <w:t>指をバックルへかける。男が低い音を漏らした。唸り声だった。相馬への威嚇ではない。喉から勝手に押し出されたような、怯えた音だった。K-27は伏せた姿勢のまま首を床へ押しつけ、相馬の指からバックルを隠そうとした。</w:t>
      </w:r>
    </w:p>
    <w:p>
      <w:r>
        <w:t>「動くな」</w:t>
      </w:r>
    </w:p>
    <w:p>
      <w:r>
        <w:t>反射的に命じた。K-27の身体が硬直する。逃げたい。だが動けない。目が大きく見開かれ、呼吸がさらに速くなる。</w:t>
      </w:r>
    </w:p>
    <w:p>
      <w:r>
        <w:t>「大丈夫だ。取るだけだ」</w:t>
      </w:r>
    </w:p>
    <w:p>
      <w:r>
        <w:t>相馬が再び留め具へ触れる。男の全身が震え始めた。太い腕も、盛り上がった背中も、恐怖で細かく痙攣している。首輪を外されることを、自由と結びつけてはいない。もっと悪い何かの前触れとして覚えている。廃棄。処分。再矯正。理由は分からない。それでも、相馬の善意がK-27を追い詰めていることだけは分かった。</w:t>
      </w:r>
    </w:p>
    <w:p>
      <w:r>
        <w:t>「やめる」</w:t>
      </w:r>
    </w:p>
    <w:p>
      <w:r>
        <w:t>命令として通じるよう、相馬は言い直した。</w:t>
      </w:r>
    </w:p>
    <w:p>
      <w:r>
        <w:t>「そのまま。伏せ」</w:t>
      </w:r>
    </w:p>
    <w:p>
      <w:r>
        <w:t>首輪から手を離す。K-27は床へ身体を沈めた。数分かけて、呼吸が元の速さへ戻っていく。相馬は床へ座り込んだまま、男を見た。</w:t>
      </w:r>
    </w:p>
    <w:p>
      <w:r>
        <w:t>相馬は首輪から手を離した後も、男の腰にある二つの装具を見た。管理冊子には洗浄時刻が記されている。今夜は基地側ですでに処置済みと表示されていた。</w:t>
      </w:r>
    </w:p>
    <w:p>
      <w:r>
        <w:t>安堵した。少なくとも、いま自分が平たい貞操具を開け、尻から尾を抜き取る必要はない。</w:t>
      </w:r>
    </w:p>
    <w:p>
      <w:r>
        <w:t>その安堵の中へ、説明のつかない失望がごく薄く混じったことを、相馬は認めなかった。</w:t>
      </w:r>
    </w:p>
    <w:p>
      <w:r>
        <w:t>「外されたくないのか」</w:t>
      </w:r>
    </w:p>
    <w:p>
      <w:r>
        <w:t>返事はない。</w:t>
      </w:r>
    </w:p>
    <w:p>
      <w:r>
        <w:t>「いや。外したくないんじゃない。外されるのが怖いのか」</w:t>
      </w:r>
    </w:p>
    <w:p/>
    <w:p>
      <w:r>
        <w:t>K-27の瞼がわずかに動いた。肯定なのかは分からない。相馬は、もう尋ねなかった。</w:t>
      </w:r>
    </w:p>
    <w:p/>
    <w:p>
      <w:pPr>
        <w:jc w:val="center"/>
      </w:pPr>
      <w:r>
        <w:t>＊</w:t>
      </w:r>
    </w:p>
    <w:p/>
    <w:p>
      <w:r>
        <w:t>夕食は、宿舎の職員が運んできた。二人分ではない。相馬用の食事と、密閉容器に入れられたK-27用の栄養食だった。容器の中身は、肉と穀物を煮込んだ粘度の高いものだった。見た目は決してよくないが、匂いは普通の食事と変わらない。備え付けの棚には、浅く広い金属製の器が用意されていた。相馬はそれを見て、顔をしかめた。食卓の椅子は二脚ある。向かい合って座ればいい。だが、K-27を椅子へ座らせようとすれば、また身体を追い詰めるかもしれない。相馬は金属の器へ食事を移し、床へ置いた。</w:t>
      </w:r>
    </w:p>
    <w:p/>
    <w:p>
      <w:r>
        <w:t>「来い」</w:t>
      </w:r>
    </w:p>
    <w:p>
      <w:r>
        <w:t>K-27は器の前へ進んだ。匂いに反応したのか、鼻がわずかに動く。それでも口をつけない。相馬は冊子を確認した。</w:t>
      </w:r>
    </w:p>
    <w:p>
      <w:r>
        <w:t>「待て」</w:t>
      </w:r>
    </w:p>
    <w:p>
      <w:r>
        <w:t>K-27の身体が静止した。命じる必要はなかったかもしれない。だが、明確な手順がある方が男には分かりやすい。相馬は自分の食事を一口だけ食べた。床では、K-27が器の前で待っている。腹は減っているはずだ。食事の匂いを嗅ぎながら、命令があるまで口をつけられない。その光景に相馬は居心地の悪さを覚えた。同時に、食べ始める瞬間まで自分が決められることへ、胸の奥が微かに熱くなる。相馬はその感覚を押し殺した。</w:t>
      </w:r>
    </w:p>
    <w:p>
      <w:r>
        <w:t>「食べろ」</w:t>
      </w:r>
    </w:p>
    <w:p>
      <w:r>
        <w:t>K-27が顔を器へ近づけた。ミットに包まれた手は使えない。口で食事をすくい、噛み、飲み込む。金属の器へ鼻先が触れる。汁が顎を濡らし、首輪の下へ流れた。成人男性が床へ顔を近づけて食事をしている。だが、相馬が想像していたような獣じみた貪り方ではなかった。K-27はできる限り音を立てず、こぼさず、早く食べ終えようとしていた。犬の姿勢を強制されながらも、人間としての作法を捨てまいとしている。その健気さが、相馬には痛々しかった。</w:t>
      </w:r>
    </w:p>
    <w:p>
      <w:r>
        <w:t>「ゆっくりでいい」</w:t>
      </w:r>
    </w:p>
    <w:p>
      <w:r>
        <w:t>K-27の動きは変わらない。命令ではないからだ。</w:t>
      </w:r>
    </w:p>
    <w:p>
      <w:r>
        <w:t>「……ゆっくり食べろ」</w:t>
      </w:r>
    </w:p>
    <w:p/>
    <w:p>
      <w:r>
        <w:t>相馬が言い直すと、男の顎の動きがわずかに遅くなった。そんなことまで命じなければならない。相馬は食欲を失いかけながら、向かい側の空席を見つめた。</w:t>
      </w:r>
    </w:p>
    <w:p/>
    <w:p>
      <w:pPr>
        <w:jc w:val="center"/>
      </w:pPr>
      <w:r>
        <w:t>＊</w:t>
      </w:r>
    </w:p>
    <w:p/>
    <w:p>
      <w:r>
        <w:t>夜になった。相馬はシャワーを浴び、寝支度を整えた。K-27は、夕食後に命じられた位置で伏せている。</w:t>
      </w:r>
    </w:p>
    <w:p/>
    <w:p>
      <w:r>
        <w:t>「眠くないのか」</w:t>
      </w:r>
    </w:p>
    <w:p>
      <w:r>
        <w:t>もちろん返答はない。男の目は開いたままだった。相馬はベッド脇の床を見た。硬い床へそのまま寝かせる気にはなれない。予備の毛布を取り出し、二つ折りにして敷く。</w:t>
      </w:r>
    </w:p>
    <w:p>
      <w:r>
        <w:t>「来い」</w:t>
      </w:r>
    </w:p>
    <w:p>
      <w:r>
        <w:t>K-27が毛布の前へ来る。</w:t>
      </w:r>
    </w:p>
    <w:p>
      <w:r>
        <w:t>「ここで眠れ」</w:t>
      </w:r>
    </w:p>
    <w:p>
      <w:r>
        <w:t>男は毛布の上へ身体を横たえた。だが、目を閉じない。命令の形が不十分だったのかもしれない。</w:t>
      </w:r>
    </w:p>
    <w:p>
      <w:r>
        <w:t>「眠れ」</w:t>
      </w:r>
    </w:p>
    <w:p>
      <w:r>
        <w:t>K-27は目を閉じた。それでも全身から緊張が抜けない。相馬がベッドへ入る。照明を消す。室内が暗くなった。しばらくすると、床から浅い呼吸が聞こえてきた。眠ってはいない。命令どおり目を閉じ、身体を横たえているだけだ。</w:t>
      </w:r>
    </w:p>
    <w:p>
      <w:r>
        <w:t>「楽にしていい」</w:t>
      </w:r>
    </w:p>
    <w:p>
      <w:r>
        <w:t>相馬は暗闇の中で言った。反応はない。</w:t>
      </w:r>
    </w:p>
    <w:p>
      <w:r>
        <w:t>「……楽にしろ」</w:t>
      </w:r>
    </w:p>
    <w:p>
      <w:r>
        <w:t>命じると、床でわずかな衣擦れがした。K-27の身体から少しだけ力が抜けた。呼吸も深くなる。相馬は天井を見つめた。許可では駄目なのだ。優しく自由を与えようとするほど、男は判断を迫られ、動けなくなる。眠ることも。食べることも。部屋へ入ることも。自分で決めてよいと言われる方が苦しい。この男を今夜休ませるには、相馬が命じなければならない。それは支配だった。だが少なくとも今は、支配することによってしか守れない。</w:t>
      </w:r>
    </w:p>
    <w:p>
      <w:r>
        <w:t>「K-27」</w:t>
      </w:r>
    </w:p>
    <w:p>
      <w:r>
        <w:t>暗闇の中で、相馬は低く呼んだ。床の呼吸が一瞬止まる。</w:t>
      </w:r>
    </w:p>
    <w:p>
      <w:r>
        <w:t>「そのまま眠れ。朝まで起きなくていい」</w:t>
      </w:r>
    </w:p>
    <w:p/>
    <w:p>
      <w:r>
        <w:t>数秒の沈黙。やがて、K-27の呼吸がゆっくりと整っていった。しばらくすると、かすかな寝息が聞こえ始める。相馬は目を閉じた。自分の命令で、一人の男が眠った。その事実に安堵している。同時に、言葉では説明しにくい充足も覚えていた。少なくとも今夜、この男の安全も休息も、自分が決めている。その責任が重かった。そして、重いからこそ、手放しがたいものに思えた。</w:t>
      </w:r>
    </w:p>
    <w:p/>
    <w:p>
      <w:pPr>
        <w:jc w:val="center"/>
      </w:pPr>
      <w:r>
        <w:t>＊</w:t>
      </w:r>
    </w:p>
    <w:p/>
    <w:p>
      <w:r>
        <w:t>翌朝、扉を叩く音で相馬は目を覚ました。床を見る。K-27はすでに目を開けていた。だが「朝まで起きなくていい」という命令を守っているのか、身体を横たえたまま動かない。</w:t>
      </w:r>
    </w:p>
    <w:p/>
    <w:p>
      <w:r>
        <w:t>「起きろ」</w:t>
      </w:r>
    </w:p>
    <w:p>
      <w:r>
        <w:t>男は即座に身体を起こした。相馬は自分の言葉が朝の開始まで決めたことに、遅れて気づいた。再びノックがある。</w:t>
      </w:r>
    </w:p>
    <w:p>
      <w:r>
        <w:t>「入ってください」</w:t>
      </w:r>
    </w:p>
    <w:p>
      <w:r>
        <w:t>扉が開き、黒瀬が姿を見せた。黒瀬は室内を一瞥した。ベッドの相馬。そのすぐ脇に敷かれた毛布。そこへ座っているK-27。何も批判しなかった。</w:t>
      </w:r>
    </w:p>
    <w:p>
      <w:r>
        <w:t>「昨夜はいかがでしたか」</w:t>
      </w:r>
    </w:p>
    <w:p>
      <w:r>
        <w:t>「管理方法に重大な問題があります」</w:t>
      </w:r>
    </w:p>
    <w:p>
      <w:r>
        <w:t>相馬はベッドから降りながら答えた。</w:t>
      </w:r>
    </w:p>
    <w:p>
      <w:r>
        <w:t>「命令語以外の言葉が、ほとんど意味を持たない。本人の判断を止めるどころか、許可を与えるだけで混乱する」</w:t>
      </w:r>
    </w:p>
    <w:p>
      <w:r>
        <w:t>「正常な反応です」</w:t>
      </w:r>
    </w:p>
    <w:p>
      <w:r>
        <w:t>「正常？」</w:t>
      </w:r>
    </w:p>
    <w:p>
      <w:r>
        <w:t>「矯正要員としては」</w:t>
      </w:r>
    </w:p>
    <w:p>
      <w:r>
        <w:t>黒瀬は手にした書類を相馬へ差し出した。</w:t>
      </w:r>
    </w:p>
    <w:p>
      <w:r>
        <w:t>「短時間の見学では、管理者側の負担をご理解いただけなかったでしょう」</w:t>
      </w:r>
    </w:p>
    <w:p>
      <w:r>
        <w:t>「何の書類です」</w:t>
      </w:r>
    </w:p>
    <w:p>
      <w:r>
        <w:t>「一時貸与申請書です」</w:t>
      </w:r>
    </w:p>
    <w:p>
      <w:r>
        <w:t>相馬は表紙を見た。『行動矯正要員・軍外環境適応試験』管理対象個体、K-27。予定期間、三十日。管理担当者の欄には、すでに相馬智彦の氏名が印字されている。</w:t>
      </w:r>
    </w:p>
    <w:p>
      <w:r>
        <w:t>「待ってください」</w:t>
      </w:r>
    </w:p>
    <w:p>
      <w:r>
        <w:t>「ご自宅で管理していただきます」</w:t>
      </w:r>
    </w:p>
    <w:p>
      <w:r>
        <w:t>「そんな話は聞いていない」</w:t>
      </w:r>
    </w:p>
    <w:p>
      <w:r>
        <w:t>「昨日、視察期間中はお側に置いていただくと説明しました」</w:t>
      </w:r>
    </w:p>
    <w:p>
      <w:r>
        <w:t>「基地内の話だと思っていました」</w:t>
      </w:r>
    </w:p>
    <w:p>
      <w:r>
        <w:t>「基地の中でしか安定しないのであれば、運用価値は限定されます。非軍事環境における適応性の確認も、監査項目に含まれます」</w:t>
      </w:r>
    </w:p>
    <w:p>
      <w:r>
        <w:t>相馬は書類から顔を上げた。</w:t>
      </w:r>
    </w:p>
    <w:p>
      <w:r>
        <w:t>「私に、この男を家へ連れて帰れと？」</w:t>
      </w:r>
    </w:p>
    <w:p>
      <w:r>
        <w:t>「三十日間です」</w:t>
      </w:r>
    </w:p>
    <w:p>
      <w:r>
        <w:t>「拒否した場合は」</w:t>
      </w:r>
    </w:p>
    <w:p>
      <w:r>
        <w:t>「別の担当者へ引き渡します」</w:t>
      </w:r>
    </w:p>
    <w:p>
      <w:r>
        <w:t>相馬はK-27を見た。男は座った姿勢のまま、会話を聞いている。相馬のもとへ行くのか。別の誰かへ渡されるのか。その選択について、本人には何も問われない。</w:t>
      </w:r>
    </w:p>
    <w:p>
      <w:r>
        <w:t>「誰に」</w:t>
      </w:r>
    </w:p>
    <w:p>
      <w:r>
        <w:t>「適性のある管理者を選定します」</w:t>
      </w:r>
    </w:p>
    <w:p>
      <w:r>
        <w:t>「適性とは」</w:t>
      </w:r>
    </w:p>
    <w:p>
      <w:r>
        <w:t>「命令をためらわない人物です」</w:t>
      </w:r>
    </w:p>
    <w:p>
      <w:r>
        <w:t>黒瀬は淡々と答えた。</w:t>
      </w:r>
    </w:p>
    <w:p>
      <w:r>
        <w:t>「もっとも、K-27は昨夜、安定して休息できたようです。初回管理としては良好でしょう」</w:t>
      </w:r>
    </w:p>
    <w:p>
      <w:r>
        <w:t>相馬は足元の毛布を見た。善意で敷いただけだ。眠れと命じただけだ。それが管理実績として評価されている。</w:t>
      </w:r>
    </w:p>
    <w:p>
      <w:r>
        <w:t>「返還はいつでも可能です」</w:t>
      </w:r>
    </w:p>
    <w:p>
      <w:r>
        <w:t>黒瀬は付け加えた。</w:t>
      </w:r>
    </w:p>
    <w:p>
      <w:r>
        <w:t>「お気に召さなければ、基地へ戻してください」</w:t>
      </w:r>
    </w:p>
    <w:p>
      <w:r>
        <w:t>お気に召す。一人の成人男性に使う言葉ではなかった。相馬は反論しかけた。だが、別の管理者へ引き渡されるK-27を想像した。命令をためらわない人物。黒瀬が言ったその条件が、相馬の胸へ引っかかった。自分は昨夜、何度も間違えた。男を立たせようとし、首輪を外そうとし、善意によって追い詰めた。それでも、最後には眠らせることができた。少なくとも、自分なら不用意に傷つける命令はしない。その考えが、相馬の中にすぐ形を作った。保護するためだ。監査のためでもある。ほかの誰かへ渡すより、自分が管理した方がいい。それらはすべて、もっともらしい理由だった。相馬は書類の末尾へ視線を落とした。署名欄。黒瀬からペンを受け取る。すぐには書かなかった。</w:t>
      </w:r>
    </w:p>
    <w:p>
      <w:r>
        <w:t>「K-27」</w:t>
      </w:r>
    </w:p>
    <w:p>
      <w:r>
        <w:t>相馬が呼ぶと、男の顔が上がった。人間の目が、相馬を見ていた。期待しているようには見えない。怯えている。相馬が何を選ぶのか分からず、ただ命令を待っている。その顔を見た瞬間、相馬は署名した。黒瀬が書類を受け取る。</w:t>
      </w:r>
    </w:p>
    <w:p>
      <w:r>
        <w:t>「手続きは以上です」</w:t>
      </w:r>
    </w:p>
    <w:p>
      <w:r>
        <w:t>「彼には、いつ伝えるのです」</w:t>
      </w:r>
    </w:p>
    <w:p>
      <w:r>
        <w:t>「すでに聞いております」</w:t>
      </w:r>
    </w:p>
    <w:p>
      <w:r>
        <w:t>「本人の意思確認は」</w:t>
      </w:r>
    </w:p>
    <w:p>
      <w:r>
        <w:t>「必要ありません」</w:t>
      </w:r>
    </w:p>
    <w:p>
      <w:r>
        <w:t>相馬は怒りを覚えた。だが、署名した自分がそれを口にする資格はないように思えた。黒瀬は扉へ向かった。</w:t>
      </w:r>
    </w:p>
    <w:p>
      <w:r>
        <w:t>「輸送車は正午に出ます。管理用品と食料は一か月分を用意します」</w:t>
      </w:r>
    </w:p>
    <w:p>
      <w:r>
        <w:t>部屋を出る直前、黒瀬が振り返った。</w:t>
      </w:r>
    </w:p>
    <w:p>
      <w:r>
        <w:t>「相馬監察官」</w:t>
      </w:r>
    </w:p>
    <w:p>
      <w:r>
        <w:t>「何です」</w:t>
      </w:r>
    </w:p>
    <w:p>
      <w:r>
        <w:t>「曖昧な優しさは、個体を混乱させます」</w:t>
      </w:r>
    </w:p>
    <w:p>
      <w:r>
        <w:t>黒瀬の視線が、K-27へ向く。</w:t>
      </w:r>
    </w:p>
    <w:p>
      <w:r>
        <w:t>「飼うと決めたのであれば、明確に命令してください」</w:t>
      </w:r>
    </w:p>
    <w:p>
      <w:r>
        <w:t>「飼うと決めたわけではありません」</w:t>
      </w:r>
    </w:p>
    <w:p>
      <w:r>
        <w:t>「そうですか」</w:t>
      </w:r>
    </w:p>
    <w:p>
      <w:r>
        <w:t>黒瀬は否定しなかった。扉が閉じる。相馬はその場に立ち尽くした。床では、K-27が次の命令を待っている。三十日間。自宅へ連れて帰る。相馬はその事実を頭の中で繰り返した。</w:t>
      </w:r>
    </w:p>
    <w:p>
      <w:r>
        <w:t>「K-27」</w:t>
      </w:r>
    </w:p>
    <w:p>
      <w:r>
        <w:t>男が相馬を見る。</w:t>
      </w:r>
    </w:p>
    <w:p>
      <w:r>
        <w:t>「支度をする。ここで待て」</w:t>
      </w:r>
    </w:p>
    <w:p/>
    <w:p>
      <w:r>
        <w:t>K-27は伏せた。その動作を見下ろしながら、相馬は自分の胸の内に生じた感情を認められずにいた。困惑。責任。怒り。そして、それらの下に隠れた、ごく小さな安堵。あと三十日、この男を手元へ置いておける。そのことを、相馬は確かに喜んでいた。</w:t>
      </w:r>
    </w:p>
    <w:p/>
    <w:p>
      <w:pPr>
        <w:keepNext/>
        <w:pageBreakBefore/>
      </w:pPr>
      <w:r>
        <w:t># 第四章　管理マニュアル</w:t>
      </w:r>
    </w:p>
    <w:p/>
    <w:p>
      <w:r>
        <w:t>輸送車の窓から見える景色が、少しずつ変わっていった。乾いた山肌と軍用道路が遠ざかり、代わりに田畑と低い住宅が現れる。さらに一時間ほど走ると、幹線道路沿いの商業施設やマンションが増え、やがて相馬智彦が日常と呼んでいた郊外の街並みへ戻った。それでも車内だけは、基地から切り離されていなかった。相馬は後部座席に座っている。その足元には、K-27が伏せていた。座席には十分な空きがある。屈強な成人男性が一人腰掛けても、狭くはない。だが、軍から派遣された運転手は、K-27を最初から床へ誘導した。相馬も止めなかった。止めようとして、言葉を飲み込んだ。椅子に座ることを命じれば、宿舎で「立て」と命じた時のように、K-27の身体を追い詰めるかもしれない。床ならば、彼は迷わず伏せていられる。そう考えた。安全のためだ。無用な混乱を避けるためだ。理屈としては正しい。それでも相馬は、自分がすでに軍の管理方法に従っていることを認めたくなかった。</w:t>
      </w:r>
    </w:p>
    <w:p/>
    <w:p>
      <w:r>
        <w:t>「寒くないか」</w:t>
      </w:r>
    </w:p>
    <w:p>
      <w:r>
        <w:t>声をかける。K-27の耳の周辺がわずかに動いた。質問には答えられない。相馬は膝の上に置いていた薄い毛布を広げ、男の背中へかけた。K-27が身を固くする。だが逃げようとはしなかった。</w:t>
      </w:r>
    </w:p>
    <w:p>
      <w:r>
        <w:t>「そのままでいろ」</w:t>
      </w:r>
    </w:p>
    <w:p/>
    <w:p>
      <w:r>
        <w:t>命令すると、身体から少し力が抜けた。相馬は毛布越しに男の背中を見下ろした。命令を与えたことで、安心させた。それは事実だった。同時に相馬は、自分の言葉が男の緊張を解くことに、わずかな満足を感じていた。車が交差点で止まる。歩道を歩く親子が、後部座席の窓を何気なく見た。窓には遮光処理が施されている。外から中の様子はほとんど分からない。それでも相馬は、反射的にK-27へかけた毛布の端を直した。人目から隠そうとしたのか。それとも、自分がこの男を連れ帰っていることを隠したかったのか。自分でも分からなかった。</w:t>
      </w:r>
    </w:p>
    <w:p/>
    <w:p>
      <w:pPr>
        <w:jc w:val="center"/>
      </w:pPr>
      <w:r>
        <w:t>＊</w:t>
      </w:r>
    </w:p>
    <w:p/>
    <w:p>
      <w:r>
        <w:t>輸送車が停車したのは、相馬の家の前だった。郊外の住宅地にある、小さな二階建ての家。庭は広くない。植え込みと、車一台分の駐車スペースがあるだけだ。近隣には似たような住宅が並び、平日の昼間は人通りも少ない。運転手が後部扉を開ける。相馬が先に降りた。K-27は車内の床で待っている。相馬は一瞬、周囲を確認した。向かいの家のカーテンは閉じている。隣家の駐車場にも人はいない。</w:t>
      </w:r>
    </w:p>
    <w:p/>
    <w:p>
      <w:r>
        <w:t>「来い」</w:t>
      </w:r>
    </w:p>
    <w:p>
      <w:r>
        <w:t>K-27が車から降りた。四つん這いのまま、慎重に地面へ移る。舗装路にミットが触れ、鈍い音を立てた。車内で伏せていた時には分かりにくかったが、屋外へ出ると、その姿はあまりにも異様だった。広い肩。厚い背中。太い腕。人間の身体でありながら、首輪とハーネスをつけ、手と膝を地面についている。相馬は無意識にリードを短く持った。K-27が自分から離れないように。いや、彼は命令がなければ離れない。分かっているのに、革紐を握る手へ力が入った。</w:t>
      </w:r>
    </w:p>
    <w:p>
      <w:r>
        <w:t>「つけ」</w:t>
      </w:r>
    </w:p>
    <w:p>
      <w:r>
        <w:t>命令すると、K-27は相馬の左脚へ寄った。肩が膝の近くに触れる。その体温を感じながら、相馬は玄関へ向かった。鍵を開ける。扉を押す。自分の家だった。見慣れた靴箱。壁に掛けた時計。先週出張へ出た時のまま残っている傘。そこへ、首輪をつけた男を連れて入る。現実感がなかった。相馬が敷居を越える。K-27は外で止まった。宿舎の時と同じだった。</w:t>
      </w:r>
    </w:p>
    <w:p>
      <w:r>
        <w:t>「来い」</w:t>
      </w:r>
    </w:p>
    <w:p>
      <w:r>
        <w:t>男が玄関へ入る。石張りの床で、次の命令を待つ。相馬は靴を脱ぎ、廊下へ上がった。</w:t>
      </w:r>
    </w:p>
    <w:p>
      <w:r>
        <w:t>「ここで待て」</w:t>
      </w:r>
    </w:p>
    <w:p/>
    <w:p>
      <w:r>
        <w:t>K-27が伏せる。相馬は荷物を室内へ運びながら、何度も玄関を振り返った。男は動かない。扉を閉められても、見知らぬ家へ連れて来られても、命令された位置で待っている。軍でそう教えられたからだ。相馬を信頼しているからではない。それでも、玄関に伏せて自分の帰りを待つK-27の姿は、この家に以前からいたような奇妙な馴染み方をしていた。</w:t>
      </w:r>
    </w:p>
    <w:p/>
    <w:p>
      <w:pPr>
        <w:jc w:val="center"/>
      </w:pPr>
      <w:r>
        <w:t>＊</w:t>
      </w:r>
    </w:p>
    <w:p/>
    <w:p>
      <w:r>
        <w:t>軍から送られた管理用品は、段ボール箱三つ分あった。栄養食。交換用のミットと膝当て。衛生用品。医薬品。折り畳み式の食器。位置情報を確認するための端末。そのほかに、密封された細長いケースが六本、医療用潤滑剤、粘膜保護剤、消毒液、そして二種類の専用鍵が入っていた。ケースには「尾部姿勢制御子・交換用」、小さな鍵には「生殖器行動制御具・管理者用」と印字されている。相馬は鍵を摘まみ上げた。薄く、頼りない金属片だった。だが、それ一つでK-27の股間を覆う装具を開けられる。男自身には決して渡されない鍵だった。最後に、基地で渡された冊子よりもはるかに分厚い管理書があった。『軍外環境における行動矯正要員管理規程』相馬はリビングのテーブルへ冊子を置き、頁を開いた。玄関では、K-27が待ち続けている。家の中へ入れるべきだ。だが、どこへ置けばいい。ソファ。椅子。畳の部屋。寝室。どれも人間の生活場所だった。男を人間として扱うなら、好きな場所を選ばせればいい。しかし、選ばせることが彼を苦しめる。</w:t>
      </w:r>
    </w:p>
    <w:p/>
    <w:p>
      <w:r>
        <w:t>「K-27。来い」</w:t>
      </w:r>
    </w:p>
    <w:p>
      <w:r>
        <w:t>相馬はソファの横の床を指した。</w:t>
      </w:r>
    </w:p>
    <w:p>
      <w:r>
        <w:t>「ここで伏せろ」</w:t>
      </w:r>
    </w:p>
    <w:p>
      <w:r>
        <w:t>男は命令どおり、指定された場所へ伏せた。濃い色のフローリングに、大きな身体が横たわる。膝当てが床へ当たる音。首輪の金具が小さく鳴る。相馬はその姿を見て、軍から支給された毛布を床へ敷いた。</w:t>
      </w:r>
    </w:p>
    <w:p>
      <w:r>
        <w:t>「その上へ移れ」</w:t>
      </w:r>
    </w:p>
    <w:p/>
    <w:p>
      <w:r>
        <w:t>K-27が身体を起こし、毛布の上へ伏せ直す。ほんの少しだけ、表情から緊張が抜けた。相馬はそれを確認してから、管理書へ戻った。冒頭には、軍外での身分を説明する項目があった。行動矯正要員の存在は、一般社会へ公表されていない。外部から質問された場合、K-27は「戦闘ストレス障害に対する行動補助装具を使用中の軍属」と説明すること。首輪やハーネスは医療器具。四つん這いの姿勢は症状緩和のため。発話しないのは治療上の制限。すべてに説明が用意されている。人間を犬として扱っていることだけを隠し、目の前に見えるものは一つも否定しない。よくできた制度だった。相馬は頁をめくる。『住居内における基本規則』個体には、管理者が明確な待機位置を指定すること。食事、睡眠、排泄、清潔管理には、それぞれ固定した手順を定めること。人間用の家具を使用させないこと。管理者の私室へは、許可なく立ち入らせないこと。訪問者がいる場合は、隔離または伏せの姿勢を維持させること。命令は毎回同じ言葉を使うこと。相馬は顔を上げた。K-27は毛布の上で伏せている。まるで、管理書に印刷された見本のようだった。</w:t>
      </w:r>
    </w:p>
    <w:p/>
    <w:p>
      <w:r>
        <w:t>「家具を使わせるな、か」</w:t>
      </w:r>
    </w:p>
    <w:p>
      <w:r>
        <w:t>小さく呟く。男は反応しない。</w:t>
      </w:r>
    </w:p>
    <w:p>
      <w:r>
        <w:t>「人間なのに」</w:t>
      </w:r>
    </w:p>
    <w:p/>
    <w:p>
      <w:r>
        <w:t>それにも答えない。相馬はソファの空いた場所を見た。ここへ座らせることが、人間として扱うことなのか。それとも、男が安全だと認識している規則を、自分の良心を満足させるために破るだけなのか。</w:t>
      </w:r>
    </w:p>
    <w:p>
      <w:r>
        <w:t>基地を発つ前、黒瀬から言われた言葉が蘇る。</w:t>
      </w:r>
    </w:p>
    <w:p>
      <w:r>
        <w:t>曖昧な優しさは、個体を混乱させる。認めたくはない。だが、少なくとも昨夜の出来事については正しかった。</w:t>
      </w:r>
    </w:p>
    <w:p/>
    <w:p>
      <w:pPr>
        <w:jc w:val="center"/>
      </w:pPr>
      <w:r>
        <w:t>＊</w:t>
      </w:r>
    </w:p>
    <w:p/>
    <w:p>
      <w:r>
        <w:t>昼食の時間は過ぎていた。相馬は自分の食事を作りながら、軍から送られた栄養食を温めた。鍋の中身は、肉と野菜、穀物を柔らかく煮込んだものだった。味気なく見えるが、必要な栄養は計算されているらしい。相馬は食器棚を開けた。陶器の皿が並んでいる。その隣には、軍支給の浅い金属容器。どちらを使うべきか迷った。K-27はミットをつけている。手でスプーンを持つことはできない。陶器の皿を床へ置けば、割れる可能性がある。相馬は金属容器を選んだ。選んでから、軍の言いなりになったような不快感を覚えた。だが、安全のためだ。そう自分へ言い聞かせる。栄養食を容器へ入れ、リビングの床へ置く。</w:t>
      </w:r>
    </w:p>
    <w:p/>
    <w:p>
      <w:r>
        <w:t>「K-27。来い」</w:t>
      </w:r>
    </w:p>
    <w:p>
      <w:r>
        <w:t>男が這い寄る。</w:t>
      </w:r>
    </w:p>
    <w:p>
      <w:r>
        <w:t>「待て」</w:t>
      </w:r>
    </w:p>
    <w:p>
      <w:r>
        <w:t>容器の前で止まる。食事の匂いに、鼻が小さく動いた。空腹なのだろう。それでも、許可なく口をつける様子はない。相馬は食卓の椅子へ座った。自分の皿には、パンと卵料理が載っている。床では、一人の男が食事を前に待っている。軍の規則では、管理者が先に食べ始める必要はない。それでも相馬は、自分が口をつける前にK-27へ食べさせることをためらった。どちらが先でも同じはずだ。だが、男の食事の開始を自分が決めるという事実が、妙に意識された。相馬は水を一口飲んだ。</w:t>
      </w:r>
    </w:p>
    <w:p>
      <w:r>
        <w:t>「食べろ」</w:t>
      </w:r>
    </w:p>
    <w:p>
      <w:r>
        <w:t>K-27が顔を下げる。口だけで食事をすくい、飲み込む。宿舎で見た時と同じように、できるだけ静かに食べようとしていた。顎が汚れる。汁が首輪の縁へ流れる。男は自分で拭わない。手が使えないからではなく、命令がないからだ。相馬は席を立ち、布巾を取った。</w:t>
      </w:r>
    </w:p>
    <w:p>
      <w:r>
        <w:t>「動くな」</w:t>
      </w:r>
    </w:p>
    <w:p>
      <w:r>
        <w:t>K-27の口元を拭う。男の身体がわずかに強張った。顔に触れられることを警戒している。</w:t>
      </w:r>
    </w:p>
    <w:p>
      <w:r>
        <w:t>「取るだけだ」</w:t>
      </w:r>
    </w:p>
    <w:p>
      <w:r>
        <w:t>説明してから、意味がないと気づく。</w:t>
      </w:r>
    </w:p>
    <w:p>
      <w:r>
        <w:t>「そのまま」</w:t>
      </w:r>
    </w:p>
    <w:p>
      <w:r>
        <w:t>命令すると、緊張が少し和らいだ。相馬は顎についた汚れを丁寧に拭った。近くで見ると、男の肌には細かい傷が多かった。顎の下には、首輪で擦れた赤い痕がある。相馬の指がその近くへ触れると、K-27が息を止めた。怯えているのか。痛いのか。相馬には分からない。分からないのに、聞いて答えさせることもできない。</w:t>
      </w:r>
    </w:p>
    <w:p>
      <w:r>
        <w:t>「もういい。食べろ」</w:t>
      </w:r>
    </w:p>
    <w:p/>
    <w:p>
      <w:r>
        <w:t>男は再び容器へ顔を向けた。相馬は椅子へ戻った。自分の食事は冷め始めていた。床で食べるK-27を見ながら、相馬は管理という言葉の意味を考えた。食事を与える。汚れを拭う。休ませる。健康を守る。それだけなら、保護と呼べる。だが、そのすべてを命令によって行う。食べる時も、止める時も、どこへいるかも。相馬の意思がなければ、この男の一日は進まない。その事実を恐ろしいと感じる。そして、自分だけがこの男の一日を進められることへ、微かな充足を感じる。相馬は食事から目を逸らした。</w:t>
      </w:r>
    </w:p>
    <w:p/>
    <w:p>
      <w:pPr>
        <w:jc w:val="center"/>
      </w:pPr>
      <w:r>
        <w:t>＊</w:t>
      </w:r>
    </w:p>
    <w:p/>
    <w:p>
      <w:r>
        <w:t>午後、相馬は軍医の牧野へ連絡した。画面に現れたのは、白衣姿の三十代半ばの男性だった。穏やかな顔立ちをしている。声にも、黒瀬ほどの冷たさはなかった。</w:t>
      </w:r>
    </w:p>
    <w:p/>
    <w:p>
      <w:r>
        <w:t>「相馬監察官ですね。K-27の軍外適応管理を担当している牧野宗介です」</w:t>
      </w:r>
    </w:p>
    <w:p>
      <w:r>
        <w:t>「確認したいことがあります」</w:t>
      </w:r>
    </w:p>
    <w:p>
      <w:r>
        <w:t>「どうぞ」</w:t>
      </w:r>
    </w:p>
    <w:p>
      <w:r>
        <w:t>「この男を、どこまで犬として扱う必要があるのですか」</w:t>
      </w:r>
    </w:p>
    <w:p>
      <w:r>
        <w:t>牧野は質問の意味を測るように、一度瞬いた。</w:t>
      </w:r>
    </w:p>
    <w:p>
      <w:r>
        <w:t>「もう少し具体的にお願いします」</w:t>
      </w:r>
    </w:p>
    <w:p>
      <w:r>
        <w:t>「家具を使わせるな。床で食事をさせろ。排泄にも命令が必要。管理書にはそう書かれている」</w:t>
      </w:r>
    </w:p>
    <w:p>
      <w:r>
        <w:t>「はい」</w:t>
      </w:r>
    </w:p>
    <w:p>
      <w:r>
        <w:t>「そこまで人間性を否定しなければ、安定しないのですか」</w:t>
      </w:r>
    </w:p>
    <w:p>
      <w:r>
        <w:t>「人間性を否定しているのではありません」</w:t>
      </w:r>
    </w:p>
    <w:p>
      <w:r>
        <w:t>「黒瀬中佐と同じことを言うのですね」</w:t>
      </w:r>
    </w:p>
    <w:p>
      <w:r>
        <w:t>「人間であることと、人間らしい行動が許可されていることは別の問題です」</w:t>
      </w:r>
    </w:p>
    <w:p>
      <w:r>
        <w:t>牧野の口調は柔らかかった。その分だけ、内容が不気味に聞こえた。</w:t>
      </w:r>
    </w:p>
    <w:p>
      <w:r>
        <w:t>「K-27は、自分が人間であると理解しています。相馬監察官の言葉も、この会話も理解しているでしょう」</w:t>
      </w:r>
    </w:p>
    <w:p>
      <w:r>
        <w:t>相馬は床へ目を向けた。K-27は毛布の上で伏せ、相馬たちの会話を聞いている。</w:t>
      </w:r>
    </w:p>
    <w:p>
      <w:r>
        <w:t>「では、なぜ」</w:t>
      </w:r>
    </w:p>
    <w:p>
      <w:r>
        <w:t>「理解できるからこそ、選択を与えない方が安定するのです」</w:t>
      </w:r>
    </w:p>
    <w:p>
      <w:r>
        <w:t>牧野は淡々と続けた。</w:t>
      </w:r>
    </w:p>
    <w:p>
      <w:r>
        <w:t>「矯正過程で、命令は安全を意味するよう条件付けられています。明確な命令を受けている間、個体は自分の判断が処罰につながる可能性を考えずに済む」</w:t>
      </w:r>
    </w:p>
    <w:p>
      <w:r>
        <w:t>「自由が恐怖になっている」</w:t>
      </w:r>
    </w:p>
    <w:p>
      <w:r>
        <w:t>「現在は、そうです」</w:t>
      </w:r>
    </w:p>
    <w:p>
      <w:r>
        <w:t>「それを治すつもりはないのですか」</w:t>
      </w:r>
    </w:p>
    <w:p>
      <w:r>
        <w:t>「軍用ヒトイヌとして運用する限り、治療対象ではありません」</w:t>
      </w:r>
    </w:p>
    <w:p>
      <w:r>
        <w:t>相馬は唇を引き結んだ。</w:t>
      </w:r>
    </w:p>
    <w:p>
      <w:r>
        <w:t>「私が普通の人間として接すれば、少しずつ戻る可能性は」</w:t>
      </w:r>
    </w:p>
    <w:p>
      <w:r>
        <w:t>「あります」</w:t>
      </w:r>
    </w:p>
    <w:p>
      <w:r>
        <w:t>牧野は否定しなかった。相馬は意外に思い、顔を上げた。</w:t>
      </w:r>
    </w:p>
    <w:p>
      <w:r>
        <w:t>「ただし、急激に行えば強い混乱や恐慌反応を起こします。現在のK-27から命令を取り上げることは、足場を取り上げることに近い」</w:t>
      </w:r>
    </w:p>
    <w:p>
      <w:r>
        <w:t>「では、どうすればいい」</w:t>
      </w:r>
    </w:p>
    <w:p>
      <w:r>
        <w:t>「まずは一貫した生活を与えてください」</w:t>
      </w:r>
    </w:p>
    <w:p>
      <w:r>
        <w:t>「規則で縛れと」</w:t>
      </w:r>
    </w:p>
    <w:p>
      <w:r>
        <w:t>「彼が次に何をすればよいか、迷わないようにするのです」</w:t>
      </w:r>
    </w:p>
    <w:p>
      <w:r>
        <w:t>「それは本人のためですか。それとも管理しやすくするためですか」</w:t>
      </w:r>
    </w:p>
    <w:p>
      <w:r>
        <w:t>牧野は少し考えた。</w:t>
      </w:r>
    </w:p>
    <w:p>
      <w:r>
        <w:t>「現段階では、両者を分ける意味はあまりありません」</w:t>
      </w:r>
    </w:p>
    <w:p>
      <w:r>
        <w:t>相馬は机の上の鍵へ目を落とした。</w:t>
      </w:r>
    </w:p>
    <w:p>
      <w:r>
        <w:t>「もう一つ。平板型の貞操具と、尾部姿勢制御子は、本当に医学的に必要なのですか」</w:t>
      </w:r>
    </w:p>
    <w:p>
      <w:r>
        <w:t>牧野は画面の向こうで、わずかに呼吸を置いた。</w:t>
      </w:r>
    </w:p>
    <w:p>
      <w:r>
        <w:t>「必要という言葉の範囲によります」</w:t>
      </w:r>
    </w:p>
    <w:p>
      <w:r>
        <w:t>「答えになっていません」</w:t>
      </w:r>
    </w:p>
    <w:p>
      <w:r>
        <w:t>「貞操具は性的衝動と自慰行動を管理します。尾部器具は骨盤姿勢を固定し、括約筋反射を監視する。どちらも運用上の機能はあります」</w:t>
      </w:r>
    </w:p>
    <w:p>
      <w:r>
        <w:t>「屈強な男の股間を平らにし、尻へ尾を入れる形でなければならない理由は」</w:t>
      </w:r>
    </w:p>
    <w:p>
      <w:r>
        <w:t>牧野は否定しなかった。</w:t>
      </w:r>
    </w:p>
    <w:p>
      <w:r>
        <w:t>「自分の身体を自分で管理できないと、常に認識させるためです。性的自己決定権は、自律性の中でも強い象徴になります。それを管理者へ移すことは、矯正を安定させます」</w:t>
      </w:r>
    </w:p>
    <w:p>
      <w:r>
        <w:t>「医学ではなく、調教ですね」</w:t>
      </w:r>
    </w:p>
    <w:p>
      <w:r>
        <w:t>「軍の分類では行動療法です」</w:t>
      </w:r>
    </w:p>
    <w:p>
      <w:r>
        <w:t>相馬は乾いた笑いを漏らした。</w:t>
      </w:r>
    </w:p>
    <w:p>
      <w:r>
        <w:t>「手入れは、私が？」</w:t>
      </w:r>
    </w:p>
    <w:p>
      <w:r>
        <w:t>「登録管理者以外が行えば、個体の序列認識が乱れます。毎日同じ時刻、同じ手順、同じ声で処置してください。羞恥反応が出ても、処置を曖昧に中断しないこと。管理者が動揺すると、個体は自分の身体が危険な状態にあると誤認します」</w:t>
      </w:r>
    </w:p>
    <w:p>
      <w:r>
        <w:t>牧野の助言は、医学的には筋が通っていた。だからこそ、相馬が男の股間を開き、尻から尾を抜き差しするための正当な理由になった。</w:t>
      </w:r>
    </w:p>
    <w:p>
      <w:r>
        <w:t>相馬は答えなかった。</w:t>
      </w:r>
    </w:p>
    <w:p>
      <w:r>
        <w:t>「もう一点」</w:t>
      </w:r>
    </w:p>
    <w:p>
      <w:r>
        <w:t>牧野が続ける。</w:t>
      </w:r>
    </w:p>
    <w:p>
      <w:r>
        <w:t>「命令を与えることへ罪悪感を持たれるのは理解できます。しかし、その罪悪感を軽くするために曖昧な言葉を使えば、負担を負うのは個体です」</w:t>
      </w:r>
    </w:p>
    <w:p>
      <w:r>
        <w:t>黒瀬と同じ結論だった。言葉の選び方だけが違う。</w:t>
      </w:r>
    </w:p>
    <w:p>
      <w:r>
        <w:t>「あなたが優しい人間でありたいのか、K-27を安定させたいのか。両方を実現するには、まず明確な管理者になる必要があります」</w:t>
      </w:r>
    </w:p>
    <w:p/>
    <w:p>
      <w:r>
        <w:t>通話が終わった後も、相馬はしばらく端末の暗い画面を見つめていた。</w:t>
      </w:r>
    </w:p>
    <w:p/>
    <w:p>
      <w:pPr>
        <w:jc w:val="center"/>
      </w:pPr>
      <w:r>
        <w:t>＊</w:t>
      </w:r>
    </w:p>
    <w:p/>
    <w:p>
      <w:r>
        <w:t>相馬はノートを一冊取り出した。軍の管理書ではない。自分の仕事用に使っていた、無地のノートだった。最初の頁へ日付を書く。その下に、見出しをつけた。『K-27　住居内規則』書き始めてから、手が止まった。一人の成人男性の生活規則を、自分が決めようとしている。それでも、決めなければ男は一つ一つの行動で迷う。相馬は書いた。一、玄関では命令があるまで待機する。二、居間では指定した毛布を待機場所とする。三、食事は指定した容器を使用し、「食べろ」の命令後に開始する。四、寝室および書斎には、呼ばれた場合のみ入る。五、夜間は寝室前の指定場所で休む。六、外出時は首輪、ハーネス、リードを使用する。七、訪問者がいる時は、命令があるまで姿を見せない。八、体調不良や負傷がある場合は、規定された合図で伝える。九、生殖器行動制御具および尾部姿勢制御子の着脱、洗浄、調整は相馬の命令下でのみ行う。十、装具に伴う痛み、圧迫、性的反応を隠してはならない。そこまで書いて、相馬はペンを置いた。軍の管理書には、もっと細かい規則がある。人間用家具の使用禁止。人語の禁止。許可のない接触の禁止。相馬はそれらを自分の規則として書くことができなかった。軍の規則をそのまま適用している間は、責任を軍へ押しつけられる。だが、自分のノートへ書けば、それは相馬自身が決めたことになる。</w:t>
      </w:r>
    </w:p>
    <w:p/>
    <w:p>
      <w:r>
        <w:t>「K-27。来い」</w:t>
      </w:r>
    </w:p>
    <w:p>
      <w:r>
        <w:t>男が毛布から這い出し、相馬の足元へ来る。</w:t>
      </w:r>
    </w:p>
    <w:p>
      <w:r>
        <w:t>「座れ」</w:t>
      </w:r>
    </w:p>
    <w:p>
      <w:r>
        <w:t>後ろ脚を畳み、顔を上げる。</w:t>
      </w:r>
    </w:p>
    <w:p>
      <w:r>
        <w:t>「見ろ」</w:t>
      </w:r>
    </w:p>
    <w:p>
      <w:r>
        <w:t>相馬はノートを手にしたまま、男の目を見た。</w:t>
      </w:r>
    </w:p>
    <w:p>
      <w:r>
        <w:t>「この家での規則を伝える」</w:t>
      </w:r>
    </w:p>
    <w:p>
      <w:r>
        <w:t>K-27の顔に緊張が走った。</w:t>
      </w:r>
    </w:p>
    <w:p>
      <w:r>
        <w:t>「よく聞け」</w:t>
      </w:r>
    </w:p>
    <w:p>
      <w:r>
        <w:t>相馬は一項目ずつ読み上げた。男は動かない。ただ、すべてを理解している目で相馬を見つめている。四番目、寝室と書斎への立ち入りについて告げた時、瞼がわずかに動いた。六番目、外出時の装具について告げると、喉が小さく鳴った。最後まで読み終える。</w:t>
      </w:r>
    </w:p>
    <w:p>
      <w:r>
        <w:t>「理解したか」</w:t>
      </w:r>
    </w:p>
    <w:p>
      <w:r>
        <w:t>質問だった。K-27は反応しない。相馬は言い直した。</w:t>
      </w:r>
    </w:p>
    <w:p>
      <w:r>
        <w:t>「理解したなら、一度頷け」</w:t>
      </w:r>
    </w:p>
    <w:p>
      <w:r>
        <w:t>男はゆっくり頷いた。それだけだった。だが、相馬は一人の男の生活へ、自分の規則を与えた。軍ではなく。黒瀬でも牧野でもなく。相馬智彦が。</w:t>
      </w:r>
    </w:p>
    <w:p>
      <w:r>
        <w:t>「今日から、この規則に従え」</w:t>
      </w:r>
    </w:p>
    <w:p>
      <w:r>
        <w:t>K-27がもう一度頷く。相馬の胸の奥へ、重いものが沈んだ。罪悪感。責任。そして、それとは別の、暗い安堵。この家でK-27がどこにいて、何をし、いつ眠るのか。それを自分が決めた。不確定だった二人の関係へ、形が与えられた。</w:t>
      </w:r>
    </w:p>
    <w:p>
      <w:r>
        <w:t>「伏せ」</w:t>
      </w:r>
    </w:p>
    <w:p>
      <w:r>
        <w:t>命令すると、K-27は相馬の足元へ身体を沈めた。相馬はためらいながら手を伸ばした。短く刈られた髪へ触れる。男の頭皮が、掌の下で熱い。K-27の身体が一瞬強張り、それから少しずつ力を抜いた。相馬は撫でようとしたわけではない。規則を理解したことを確認するため。落ち着かせるため。そう考えながら、もう一度だけ頭へ手を滑らせる。</w:t>
      </w:r>
    </w:p>
    <w:p>
      <w:r>
        <w:t>「よし」</w:t>
      </w:r>
    </w:p>
    <w:p>
      <w:r>
        <w:t>何気なく口にした。K-27の呼吸が止まった。相馬は手を引きかけた。だが男は逃げなかった。目を閉じ、ほんの少しだけ相馬の掌へ頭を預ける。あまりに小さな動きだった。それでも、自分から相馬の手を求めたように見えた。次の瞬間、K-27は自分の行動に気づいたのか、身体を硬くした。目を開け、顔を床へ伏せる。その耳の周辺が赤くなっていた。恥じている。褒められて安堵したことを。相馬の手を心地よいと感じたことを。人間としての意識が残っているからこそ、その反応を恥じている。相馬は手を引いた。</w:t>
      </w:r>
    </w:p>
    <w:p>
      <w:r>
        <w:t>「待機場所へ戻れ」</w:t>
      </w:r>
    </w:p>
    <w:p/>
    <w:p>
      <w:r>
        <w:t>K-27は毛布へ戻り、伏せた。相馬はノートを閉じた。自分は、男を助けるために規則を作った。そのはずだった。だが、K-27が自分の「よし」という一言へ反応した瞬間、相馬が感じたものは、保護者としての安堵だけではなかった。もう一度、あの表情を見たい。そう思ってしまった。命令へ従わせることよりも。罰を避けさせることよりも。自分の言葉を、男にとっての褒賞にしたい。その欲望が生まれたことを、相馬はまだ認めようとしなかった。</w:t>
      </w:r>
    </w:p>
    <w:p/>
    <w:p>
      <w:pPr>
        <w:jc w:val="center"/>
      </w:pPr>
      <w:r>
        <w:t>＊</w:t>
      </w:r>
    </w:p>
    <w:p/>
    <w:p>
      <w:r>
        <w:t>夜。相馬は寝室の前へ、折り畳んだ毛布を敷いた。</w:t>
      </w:r>
    </w:p>
    <w:p/>
    <w:p>
      <w:r>
        <w:t>「K-27。来い」</w:t>
      </w:r>
    </w:p>
    <w:p>
      <w:r>
        <w:t>男が廊下へ進む。</w:t>
      </w:r>
    </w:p>
    <w:p>
      <w:r>
        <w:t>「夜間の待機場所はここだ」</w:t>
      </w:r>
    </w:p>
    <w:p>
      <w:r>
        <w:t>K-27は毛布を見る。</w:t>
      </w:r>
    </w:p>
    <w:p>
      <w:r>
        <w:t>「ここで伏せろ」</w:t>
      </w:r>
    </w:p>
    <w:p>
      <w:r>
        <w:t>命令どおり横たわる。</w:t>
      </w:r>
    </w:p>
    <w:p>
      <w:r>
        <w:t>「朝まで休め」</w:t>
      </w:r>
    </w:p>
    <w:p>
      <w:r>
        <w:t>男の身体から緊張が抜ける。相馬は寝室へ入ろうとして、立ち止まった。振り返る。首輪をつけた屈強な男が、自分の寝室の前で伏せている。この家には昨日まで、相馬一人しかいなかった。今夜からは、扉の向こうに誰かがいる。自分が眠っている間も、そこにいる。相馬の命令を待っている。</w:t>
      </w:r>
    </w:p>
    <w:p>
      <w:r>
        <w:t>「K-27」</w:t>
      </w:r>
    </w:p>
    <w:p>
      <w:r>
        <w:t>男が顔を上げる。相馬は、何を言うつもりだったのか分からなくなった。人間として何かを伝えたい。だが、曖昧な言葉で混乱させたくない。迷った末に、相馬は短く命じた。</w:t>
      </w:r>
    </w:p>
    <w:p>
      <w:r>
        <w:t>「眠れ」</w:t>
      </w:r>
    </w:p>
    <w:p/>
    <w:p>
      <w:r>
        <w:t>K-27は目を閉じた。相馬は寝室へ入り、扉を完全には閉めなかった。わずかな隙間を残す。床から、男の寝息が聞こえてくる。相馬はベッドへ横になった。今日、自分はK-27へ八つの規則を与えた。食事を命じた。待機場所を決めた。頭へ触れ、褒めた。一つ一つは、彼を安定させるために必要だった。そう信じることができる。だが、すべてが整った後に胸へ残った充足感まで、必要だったとは言えない。この家の中で、一人の男の生活が自分の言葉によって動いている。その事実に、相馬は落ち着いていた。以前より静かに眠れそうだとさえ思った。扉の向こうから聞こえる呼吸を確かめながら、相馬は目を閉じた。</w:t>
      </w:r>
    </w:p>
    <w:p/>
    <w:p>
      <w:pPr>
        <w:keepNext/>
        <w:pageBreakBefore/>
      </w:pPr>
      <w:r>
        <w:t># 第五章　鷹取豪</w:t>
      </w:r>
    </w:p>
    <w:p/>
    <w:p>
      <w:r>
        <w:t>相馬智彦は、書斎の机に監査資料を広げていた。時刻は午後十一時を過ぎている。家の中は静かだった。廊下の向こうから、K-27の呼吸だけがかすかに聞こえている。</w:t>
      </w:r>
    </w:p>
    <w:p>
      <w:r>
        <w:t>この家へ来た日に決めた規則どおり、男は寝室前の毛布で休んでいた。相馬が書斎へ入る前に「朝までそこで休め」と命じている。用がなければ、もう起きてくることはない。</w:t>
      </w:r>
    </w:p>
    <w:p>
      <w:r>
        <w:t>そう分かっているからこそ、相馬は集中できた。同時に、どこか落ち着かなかった。扉を二枚隔てた先に、あの男がいる。自分の命令によって眠り、自分が呼べば起き、自分のもとへ来る。その事実が、資料を読む間も意識の端から離れない。相馬は端末の画面を下へ送った。K-27。軍務補助生体管理番号。矯正開始日は五か月前。元所属、第十四特殊作戦連隊第三突撃班。元階級、一等軍曹。旧登録名。そこへ記された文字を見て、相馬の指が止まった。鷹取豪。</w:t>
      </w:r>
    </w:p>
    <w:p/>
    <w:p>
      <w:r>
        <w:t>「鷹取……豪」</w:t>
      </w:r>
    </w:p>
    <w:p/>
    <w:p>
      <w:r>
        <w:t>声に出して読む。その名前は、K-27という無機質な番号よりも、目の前の男にふさわしく思えた。鷹のように鋭く、豪胆な男。名づけた親が何を願ったのかは分からない。それでも、屈強な体格と、訓練室で相馬へ向けられた強い眼差しを思い出せば、妙に納得できる名前だった。相馬は処分記録を開いた。概要欄には、黒瀬から聞かされたものと同じ言葉が並んでいる。作戦命令違反。指揮系統の妨害。上官への暴行。軍務規律を著しく損なう危険行為。それだけを読めば、鷹取は規律を理解できない粗暴な兵士に見える。だが監査権限を使えば、付属資料まで閲覧できた。相馬は当日の作戦報告を開いた。五か月前。国境付近の市街地で行われた撤収作戦。第三突撃班は敵勢力の待ち伏せを受け、二名が重傷を負った。上級指揮官は、部隊全体の損耗を避けるため、負傷者を残して即時撤退するよう命じた。鷹取一等軍曹は命令を拒否した。単独で戦闘区域へ戻り、動けなくなった部下二人を救出している。一人を肩へ担ぎ、もう一人を引きずりながら、敵の射線を抜けた。その映像も残っていた。無人偵察機が撮影した、不鮮明な映像。煙の中から一人の大男が現れる。肩には負傷兵。片腕でもう一人の装備を掴み、地面を引きずっている。何度も転びながら、それでも手を離さない。現在、相馬の家の床へ伏せている男と同じ身体だった。相馬は映像を止めた。次の報告書を読む。救助後、鷹取は負傷兵の治療を要求した。現場指揮官は、命令違反者の事情聴取を優先し、医療区画への進入を制限した。鷹取は上官の胸倉を掴み、壁へ押しつけた。暴行と記録されている。だが、診療記録によれば、上官の負傷は軽い打撲のみ。救出された二人は、鷹取が医療班を呼びつけなければ助からなかった可能性が高い。相馬は椅子の背へ身体を預けた。</w:t>
      </w:r>
    </w:p>
    <w:p/>
    <w:p>
      <w:r>
        <w:t>「英雄じゃないか」</w:t>
      </w:r>
    </w:p>
    <w:p/>
    <w:p>
      <w:r>
        <w:t>思わず呟いた。少なくとも、卑怯者ではない。私欲のために命令へ逆らったのでもない。部下を置き去りにできなかった。軍全体の規律より、目の前の二人の命を選んだ。それが正しい判断だったのか、相馬には断定できない。鷹取の独断によって、さらに多くの犠牲者が出た可能性もある。軍が命令違反を見過ごせないことも理解できる。だが、だからといって。人間としての名前を奪い、手を封じ、首輪をつけ、犬として床を這わせることが、処罰として妥当だとは到底思えなかった。相馬は資料を閉じようとした。その時、別の添付記録が目に入った。救出された部下二名から提出された嘆願書。鷹取の処分軽減を求めるものだった。同じ班の兵士たちからも署名が集められている。しかし嘆願は却下されていた。理由は、『個人的な英雄視が命令系統の正当性を損なうおそれがあるため』相馬は奥歯を噛み締めた。鷹取は失敗した兵士だから犬にされたのではない。命令へ逆らいながら、結果として部下を救ってしまった。そのまま刑務所へ入れれば、仲間から英雄視される。除隊させても、軍の判断が間違っていたと語り続けるかもしれない。だから見せしめにされた。あれほど強かった男が、命令だけを聞く犬に変えられた姿を見せることで、</w:t>
      </w:r>
    </w:p>
    <w:p/>
    <w:p>
      <w:r>
        <w:t>「正しかったかどうかは関係ない。命令へ逆らえば、こうなる」</w:t>
      </w:r>
    </w:p>
    <w:p>
      <w:r>
        <w:t>と兵士たちへ教えるために。相馬は拳を机へ叩きつけた。鈍い音が家の静寂を破った。すぐに、廊下で物音がした。身体を起こす気配。だがK-27は入ってこない。規則により、書斎へは呼ばれた時しか入れない。相馬は閉じた扉を見た。</w:t>
      </w:r>
    </w:p>
    <w:p>
      <w:r>
        <w:t>「K-27」</w:t>
      </w:r>
    </w:p>
    <w:p>
      <w:r>
        <w:t>呼ぶ。</w:t>
      </w:r>
    </w:p>
    <w:p>
      <w:r>
        <w:t>「来い」</w:t>
      </w:r>
    </w:p>
    <w:p>
      <w:r>
        <w:t>廊下を這う音が近づいた。扉は完全には閉めていなかった。黒いミットが隙間へ入り、男が慎重に扉を押し開ける。K-27は書斎へ入り、相馬の足元で伏せた。眠っていたのだろう。目にはわずかに寝起きの鈍さがある。それでも相馬を見上げる表情には緊張があった。机を叩いた音を聞き、自分に罰が下されるのではないかと考えている。</w:t>
      </w:r>
    </w:p>
    <w:p>
      <w:r>
        <w:t>「怒っているのは、お前に対してじゃない」</w:t>
      </w:r>
    </w:p>
    <w:p>
      <w:r>
        <w:t>相馬は言った。K-27は動かない。説明ではなく、命令を待っている。相馬は椅子を引き、男の正面へ身体を向けた。机の画面には、鷹取豪の軍籍写真が表示されている。軍服姿の男。胸を張り、カメラを真っ直ぐ見ている。髪型も顔も、今と大きくは変わらない。だが首輪はない。太い首には階級章のついた襟があり、目には自信が満ちている。床へ伏せたK-27も、画面を見た。自分の写真だと分かったのだろう。その瞬間、呼吸が止まった。</w:t>
      </w:r>
    </w:p>
    <w:p>
      <w:r>
        <w:t>写真の鷹取は、軍服のズボンを腰へ自然に沿わせて立っていた。男としての身体を隠しも、誇示もしない、ごく普通の姿だった。</w:t>
      </w:r>
    </w:p>
    <w:p>
      <w:r>
        <w:t>相馬の足元にいる現在の鷹取は違う。腰の正面は平たい黒い板に覆われ、尻には硬い尾を入れられている。強さの象徴だった身体の中心だけが、軍の管理権限を示す装具へ置き換えられていた。</w:t>
      </w:r>
    </w:p>
    <w:p>
      <w:r>
        <w:t>相馬が画面と現在の腰を見比べたことに、K-27も気づいた。顔を逸らすことは許されていない。かつての自分と、いまの卑猥な姿を同時に見られながら、命令どおり画面を見続けた。</w:t>
      </w:r>
    </w:p>
    <w:p>
      <w:r>
        <w:t>「見ろ」</w:t>
      </w:r>
    </w:p>
    <w:p>
      <w:r>
        <w:t>相馬は命じた。K-27は画面へ顔を向ける。かつての自分を見つめる。軍服。階級章。人間としての名前。同じ身体でありながら、現在の姿とはあまりにも違う。相馬は男の顔を見た。そこに懐かしさがあった。苦痛も。羞恥も。過去を忘れてはいない。</w:t>
      </w:r>
    </w:p>
    <w:p>
      <w:r>
        <w:t>「鷹取豪」</w:t>
      </w:r>
    </w:p>
    <w:p>
      <w:r>
        <w:t>相馬が名前を呼んだ。K-27の身体が大きく震えた。顔が相馬へ向く。その目に、明確な恐怖が浮かんでいた。名前を呼ばれたことへの喜びではない。人間としての自分を発見されたことへの恐怖だった。</w:t>
      </w:r>
    </w:p>
    <w:p>
      <w:r>
        <w:t>「それがお前の名前だな」</w:t>
      </w:r>
    </w:p>
    <w:p>
      <w:r>
        <w:t>K-27は答えない。</w:t>
      </w:r>
    </w:p>
    <w:p>
      <w:r>
        <w:t>「話していい」</w:t>
      </w:r>
    </w:p>
    <w:p>
      <w:r>
        <w:t>相馬は言った。男の喉が動く。</w:t>
      </w:r>
    </w:p>
    <w:p>
      <w:r>
        <w:t>「発話を許可する。名前を言え」</w:t>
      </w:r>
    </w:p>
    <w:p>
      <w:r>
        <w:t>命令すると、K-27の身体に強い緊張が走った。口を開こうとする。しかし声が出ない。喉の筋肉が痙攣し、息だけが漏れる。</w:t>
      </w:r>
    </w:p>
    <w:p>
      <w:r>
        <w:t>「ゆっくりでいい」</w:t>
      </w:r>
    </w:p>
    <w:p>
      <w:r>
        <w:t>相馬は言い直した。</w:t>
      </w:r>
    </w:p>
    <w:p>
      <w:r>
        <w:t>「自分の名前を言え」</w:t>
      </w:r>
    </w:p>
    <w:p>
      <w:r>
        <w:t>K-27の顎が震えた。目を閉じる。何度か呼吸を繰り返し、ようやく掠れた音が出た。</w:t>
      </w:r>
    </w:p>
    <w:p>
      <w:r>
        <w:t>「……たか……とり」</w:t>
      </w:r>
    </w:p>
    <w:p>
      <w:r>
        <w:t>そこで声が途切れた。唇が青ざめている。首輪の下で脈が激しく打っていた。</w:t>
      </w:r>
    </w:p>
    <w:p>
      <w:r>
        <w:t>「豪」</w:t>
      </w:r>
    </w:p>
    <w:p>
      <w:r>
        <w:t>相馬が続きを促す。</w:t>
      </w:r>
    </w:p>
    <w:p>
      <w:r>
        <w:t>「……ごう、です」</w:t>
      </w:r>
    </w:p>
    <w:p>
      <w:r>
        <w:t>短い言葉だった。だが、それを発した直後、K-27の顔から血の気が引いた。床へ額をつける。太い肩が震え始める。</w:t>
      </w:r>
    </w:p>
    <w:p>
      <w:r>
        <w:t>「どうした」</w:t>
      </w:r>
    </w:p>
    <w:p>
      <w:r>
        <w:t>相馬は椅子から降り、男の前へ膝をついた。</w:t>
      </w:r>
    </w:p>
    <w:p>
      <w:r>
        <w:t>「顔を上げろ」</w:t>
      </w:r>
    </w:p>
    <w:p>
      <w:r>
        <w:t>命令すると、K-27は従った。目には涙が滲んでいる。強制的に泣かされたわけではない。呼吸と恐怖で、自然に溢れた涙だった。</w:t>
      </w:r>
    </w:p>
    <w:p>
      <w:r>
        <w:t>「名前を言っただけだ」</w:t>
      </w:r>
    </w:p>
    <w:p>
      <w:r>
        <w:t>相馬が手を伸ばす。K-27は逃げない。命令されていないからだ。だが、相馬の手が頬へ近づくと、全身が強張った。</w:t>
      </w:r>
    </w:p>
    <w:p>
      <w:r>
        <w:t>「鷹取」</w:t>
      </w:r>
    </w:p>
    <w:p>
      <w:r>
        <w:t>もう一度呼ぶ。男の喉から、低く苦しげな音が漏れた。</w:t>
      </w:r>
    </w:p>
    <w:p>
      <w:r>
        <w:t>「何が怖い」</w:t>
      </w:r>
    </w:p>
    <w:p>
      <w:r>
        <w:t>返事はない。</w:t>
      </w:r>
    </w:p>
    <w:p>
      <w:r>
        <w:t>「言葉を許可する。説明しろ」</w:t>
      </w:r>
    </w:p>
    <w:p>
      <w:r>
        <w:t>命じられても、すぐには答えられなかった。長い沈黙の後、K-27が途切れ途切れに話す。</w:t>
      </w:r>
    </w:p>
    <w:p>
      <w:r>
        <w:t>「名前に……反応すると」</w:t>
      </w:r>
    </w:p>
    <w:p>
      <w:r>
        <w:t>「すると？」</w:t>
      </w:r>
    </w:p>
    <w:p>
      <w:r>
        <w:t>「まだ……人間だと、判断されます」</w:t>
      </w:r>
    </w:p>
    <w:p>
      <w:r>
        <w:t>「人間だろう」</w:t>
      </w:r>
    </w:p>
    <w:p>
      <w:r>
        <w:t>K-27は強く首を振りかけた。だが、命令されていない動作だと気づいたのか、途中で止めた。</w:t>
      </w:r>
    </w:p>
    <w:p>
      <w:r>
        <w:t>「人間の……反応をすると……矯正が、足りないと」</w:t>
      </w:r>
    </w:p>
    <w:p>
      <w:r>
        <w:t>声が震えている。</w:t>
      </w:r>
    </w:p>
    <w:p>
      <w:r>
        <w:t>「名前を呼ばれて、返事をしたら……再訓練です」</w:t>
      </w:r>
    </w:p>
    <w:p>
      <w:r>
        <w:t>相馬は息を呑んだ。人間だった頃の名を呼ぶ。その名へ反応する。それだけで、矯正不十分と判断される。名前は尊厳を取り戻す鍵ではない。罠だった。鷹取豪がまだ残っていることを確認し、それをさらに押し潰すための。</w:t>
      </w:r>
    </w:p>
    <w:p>
      <w:r>
        <w:t>「何をされた」</w:t>
      </w:r>
    </w:p>
    <w:p>
      <w:r>
        <w:t>相馬は尋ねた。K-27は答えなかった。答えを拒んだのではない。言葉にしようとしただけで呼吸が乱れ始める。相馬はそれ以上聞くのをやめた。</w:t>
      </w:r>
    </w:p>
    <w:p>
      <w:r>
        <w:t>「もう話さなくていい」</w:t>
      </w:r>
    </w:p>
    <w:p>
      <w:r>
        <w:t>命令として、はっきり告げる。男の口が閉じる。それでも震えは止まらない。相馬は、どうすれば落ち着かせられるか考えた。鷹取と呼び続けることが人間として扱うことだと思っていた。だが、本人の身体には恐怖しか引き起こさない。名前を返すという相馬の善意が、軍によって作られた傷を抉っている。相馬は唇を噛んだ。</w:t>
      </w:r>
    </w:p>
    <w:p>
      <w:r>
        <w:t>「分かった」</w:t>
      </w:r>
    </w:p>
    <w:p>
      <w:r>
        <w:t>男へ言う。</w:t>
      </w:r>
    </w:p>
    <w:p>
      <w:r>
        <w:t>「今は名前を使わない」</w:t>
      </w:r>
    </w:p>
    <w:p>
      <w:r>
        <w:t>K-27は相馬を見る。</w:t>
      </w:r>
    </w:p>
    <w:p>
      <w:r>
        <w:t>「お前を苦しめるために呼んだわけじゃない」</w:t>
      </w:r>
    </w:p>
    <w:p>
      <w:r>
        <w:t>説明しても、男の緊張は解けない。相馬は覚悟を決め、管理者の声へ戻した。</w:t>
      </w:r>
    </w:p>
    <w:p>
      <w:r>
        <w:t>「K-27」</w:t>
      </w:r>
    </w:p>
    <w:p>
      <w:r>
        <w:t>番号を呼ぶ。男の呼吸が一瞬止まる。相馬は続けた。</w:t>
      </w:r>
    </w:p>
    <w:p>
      <w:r>
        <w:t>「伏せ」</w:t>
      </w:r>
    </w:p>
    <w:p>
      <w:r>
        <w:t>K-27は床へ身体を沈める。</w:t>
      </w:r>
    </w:p>
    <w:p>
      <w:r>
        <w:t>「ここにいろ」</w:t>
      </w:r>
    </w:p>
    <w:p>
      <w:r>
        <w:t>震えていた背中が、少しずつ落ち着いていく。</w:t>
      </w:r>
    </w:p>
    <w:p>
      <w:r>
        <w:t>「お前は罰を受けない」</w:t>
      </w:r>
    </w:p>
    <w:p>
      <w:r>
        <w:t>命令語ではない。それでも相馬は言わずにいられなかった。</w:t>
      </w:r>
    </w:p>
    <w:p>
      <w:r>
        <w:t>「名前を言ったことで、誰にも引き渡さない。再訓練にも戻さない」</w:t>
      </w:r>
    </w:p>
    <w:p>
      <w:r>
        <w:t>K-27の瞼が動く。理解している。信じているかは分からない。相馬は男の頭へ手を置いた。短い髪の下に、熱い皮膚を感じる。</w:t>
      </w:r>
    </w:p>
    <w:p>
      <w:r>
        <w:t>「そのまま動くな」</w:t>
      </w:r>
    </w:p>
    <w:p>
      <w:r>
        <w:t>命じてから、ゆっくり頭を撫でた。男の身体は硬い。だが、相馬が何度か手を滑らせるうち、肩の力が抜け始めた。首の後ろ。太い項。首輪のすぐ上。相馬の指が触れるたび、K-27の呼吸が少しずつ深くなる。</w:t>
      </w:r>
    </w:p>
    <w:p>
      <w:r>
        <w:t>「よし」</w:t>
      </w:r>
    </w:p>
    <w:p>
      <w:r>
        <w:t>この家へ来た日に、初めて頭を撫でた時と同じ言葉。</w:t>
      </w:r>
    </w:p>
    <w:p>
      <w:r>
        <w:t>K-27の目が閉じた。怯えていた顔に、ごく短い安堵が浮かぶ。人間として名前を呼ばれるよりも、番号で呼ばれ、命令され、褒められる方が安心する。その事実が、相馬には耐えがたかった。同時に、その安堵を自分が与えたことが、ひどく甘く感じられた。相馬は手を止めた。K-27の頭が、ほんのわずかに相馬の掌を追った。すぐに動きを止める。自分から触れられることを求めたと気づき、男の顔へ再び羞恥が広がる。相馬はそれを見逃さなかった。鷹取豪は消えていない。自分が番号で呼ばれて安心したことも。相馬の手を求めたことも。すべて理解し、恥じている。だからこそ、この男はK-27なのだ。完全な犬ではない。犬として扱われることへ慣れ始めた人間。</w:t>
      </w:r>
    </w:p>
    <w:p>
      <w:r>
        <w:t>「顔を上げろ」</w:t>
      </w:r>
    </w:p>
    <w:p>
      <w:r>
        <w:t>K-27が相馬を見る。</w:t>
      </w:r>
    </w:p>
    <w:p>
      <w:r>
        <w:t>「お前の名前は覚えておく」</w:t>
      </w:r>
    </w:p>
    <w:p>
      <w:r>
        <w:t>相馬は言った。</w:t>
      </w:r>
    </w:p>
    <w:p>
      <w:r>
        <w:t>「忘れない。だが、お前が望まない限り、今は呼ばない」</w:t>
      </w:r>
    </w:p>
    <w:p>
      <w:r>
        <w:t>男の目が揺れる。命令ではなかった。答える必要もない。</w:t>
      </w:r>
    </w:p>
    <w:p>
      <w:r>
        <w:t>「この家ではK-27と呼ぶ。それでいいか」</w:t>
      </w:r>
    </w:p>
    <w:p>
      <w:r>
        <w:t>相馬は一度尋ね、それから自分の間違いに気づいた。選ばせてはいけない。少なくとも今は。</w:t>
      </w:r>
    </w:p>
    <w:p>
      <w:r>
        <w:t>「この家では、K-27として生活しろ」</w:t>
      </w:r>
    </w:p>
    <w:p/>
    <w:p>
      <w:r>
        <w:t>命令へ変える。男はゆっくりと頷いた。その表情には安堵があった。同時に、深い屈辱も残っていた。相馬はその二つを、どちらも見ていた。</w:t>
      </w:r>
    </w:p>
    <w:p/>
    <w:p>
      <w:pPr>
        <w:jc w:val="center"/>
      </w:pPr>
      <w:r>
        <w:t>＊</w:t>
      </w:r>
    </w:p>
    <w:p/>
    <w:p>
      <w:r>
        <w:t>翌朝、相馬はK-27を浴室へ呼んだ。首輪の下が赤く擦れていたため、状態を確認する必要があった。</w:t>
      </w:r>
    </w:p>
    <w:p/>
    <w:p>
      <w:r>
        <w:t>「伏せ」</w:t>
      </w:r>
    </w:p>
    <w:p>
      <w:r>
        <w:t>浴室のマットへ男を伏せさせる。</w:t>
      </w:r>
    </w:p>
    <w:p>
      <w:r>
        <w:t>「動くな」</w:t>
      </w:r>
    </w:p>
    <w:p>
      <w:r>
        <w:t>相馬は首輪へ指を差し入れ、皮膚の状態を確かめた。外そうとすれば恐慌を起こす。だから装着したまま、少しずつ位置をずらして確認する。汗で蒸れた皮膚。赤い擦過痕。古い傷。相馬が薬を塗ると、K-27の肩が小さく震えた。</w:t>
      </w:r>
    </w:p>
    <w:p>
      <w:r>
        <w:t>「痛いか」</w:t>
      </w:r>
    </w:p>
    <w:p>
      <w:r>
        <w:t>質問には答えない。</w:t>
      </w:r>
    </w:p>
    <w:p>
      <w:r>
        <w:t>「痛ければ、一度瞬きをしろ」</w:t>
      </w:r>
    </w:p>
    <w:p>
      <w:r>
        <w:t>男が一度だけ瞬く。</w:t>
      </w:r>
    </w:p>
    <w:p>
      <w:r>
        <w:t>「分かった。もう少し力を抜く」</w:t>
      </w:r>
    </w:p>
    <w:p>
      <w:r>
        <w:t>相馬は指先の圧を弱めた。太い首。盛り上がった肩。軍服姿であれば、相馬が気軽に触れられる相手ではない。それどころか、すれ違えば無意識に道を譲っていたかもしれない。その男が今は床へ伏せ、相馬が首輪の下へ薬を塗る間、命令どおり動かない。相馬の指が喉仏の近くを通る。K-27の呼吸がわずかに変わった。恐怖だけではない。触れられることへの戸惑い。相馬は指を止めた。</w:t>
      </w:r>
    </w:p>
    <w:p>
      <w:r>
        <w:t>「まだだ。動くな」</w:t>
      </w:r>
    </w:p>
    <w:p>
      <w:r>
        <w:t>言うと、男は息を殺した。相馬は首輪の金属環を持ち上げた。リードをつなぐ部分。これを握れば、あの巨体を自分のもとへ引き寄せられる。相馬はしばらく金属環へ指をかけたまま、K-27を見下ろした。</w:t>
      </w:r>
    </w:p>
    <w:p>
      <w:r>
        <w:t>「首輪を外すつもりはない」</w:t>
      </w:r>
    </w:p>
    <w:p/>
    <w:p>
      <w:r>
        <w:t>男へ伝える。K-27の身体から、はっきりと力が抜けた。相馬は驚いた。首輪を外さないと告げられ、安堵した。人間として見れば異常な反応だ。だが、K-27にとって首輪は拘束具であると同時に、自分が相馬の管理下にあることを示す証拠になっている。相馬は金属環を離した。棚に置いていたリードを取る。金具を首輪へ近づけると、K-27は自ら少しだけ首を伸ばした。ほんのわずかな動き。だが、命令されていない。自分から、つなぎやすいように首を差し出した。相馬の胸の奥へ、熱が走る。金具を環へ取りつける。カチリ、と乾いた音が浴室へ響いた。K-27は目を伏せた。自分が何をしたのか理解している。人間だった頃の名前を呼ばれて恐慌を起こし、番号で呼ばれて安堵し、今は自ら首輪を差し出した。そのすべてを恥じている。相馬はリードを軽く引いた。男の顔が上がる。</w:t>
      </w:r>
    </w:p>
    <w:p/>
    <w:p>
      <w:r>
        <w:t>「見ろ」</w:t>
      </w:r>
    </w:p>
    <w:p>
      <w:r>
        <w:t>K-27が相馬を見る。</w:t>
      </w:r>
    </w:p>
    <w:p>
      <w:r>
        <w:t>「昨日のことは忘れない」</w:t>
      </w:r>
    </w:p>
    <w:p>
      <w:r>
        <w:t>相馬は言った。</w:t>
      </w:r>
    </w:p>
    <w:p>
      <w:r>
        <w:t>「お前が鷹取豪だということも」</w:t>
      </w:r>
    </w:p>
    <w:p>
      <w:r>
        <w:t>男の目に一瞬、恐怖が浮かぶ。相馬はすぐに続けた。</w:t>
      </w:r>
    </w:p>
    <w:p>
      <w:r>
        <w:t>「だが、呼ばない。今はK-27でいろ」</w:t>
      </w:r>
    </w:p>
    <w:p>
      <w:r>
        <w:t>緊張が和らぐ。</w:t>
      </w:r>
    </w:p>
    <w:p>
      <w:r>
        <w:t>「それが、お前をここへ置くために必要なら」</w:t>
      </w:r>
    </w:p>
    <w:p>
      <w:r>
        <w:t>相馬はリードを握った。</w:t>
      </w:r>
    </w:p>
    <w:p>
      <w:r>
        <w:t>「私がそうする」</w:t>
      </w:r>
    </w:p>
    <w:p>
      <w:r>
        <w:t>K-27は答えなかった。ただ、相馬の手に握られた革紐を見ている。その目には羞恥があった。怒りもあった。それでも、基地へいた時にはなかったものが混じっている。相馬の命令が次に何をもたらすのかを、恐れるだけではない。待っている。期待している。相馬はその変化を感じ取った。</w:t>
      </w:r>
    </w:p>
    <w:p>
      <w:r>
        <w:t>「来い」</w:t>
      </w:r>
    </w:p>
    <w:p/>
    <w:p>
      <w:r>
        <w:t>命じて浴室を出る。K-27は四つん這いで相馬の後を追った。リードは強く引く必要がなかった。緩んだまま、二人の間をつないでいる。相馬は廊下を歩きながら考えた。軍はこの男から名前を奪った。自分はその名前を知った。知りながら、番号で呼ぶことを選んだ。K-27を安心させるため。自分の家へ置いておくため。それは保護なのか。それとも、軍が始めた処罰を自分の手で完成させているのか。まだ答えは出なかった。ただ、手の中のリードだけは、昨日までよりも確かな重さを持っていた。その先につながっているのが、ただの軍用資産ではないと知ったからだ。鷹取豪。部下を救うために命令へ逆らった男。誇りを失ってはいない男。その男が今、相馬の一言で床を這い、相馬の後をついてくる。相馬はその事実へ罪悪感を覚えた。そして同じ深さで、抗いがたい満足も覚えていた。</w:t>
      </w:r>
    </w:p>
    <w:p/>
    <w:p>
      <w:pPr>
        <w:keepNext/>
        <w:pageBreakBefore/>
      </w:pPr>
      <w:r>
        <w:t># 第六章　よい犬</w:t>
      </w:r>
    </w:p>
    <w:p/>
    <w:p>
      <w:r>
        <w:t>相馬智彦の家に、一定のリズムが生まれていた。朝六時半。寝室の扉が開くまで、K-27は廊下の毛布で待機している。相馬が起きても、勝手に顔を上げることはない。</w:t>
      </w:r>
    </w:p>
    <w:p/>
    <w:p>
      <w:r>
        <w:t>「起きろ」</w:t>
      </w:r>
    </w:p>
    <w:p>
      <w:r>
        <w:t>その一言で身体を起こす。</w:t>
      </w:r>
    </w:p>
    <w:p>
      <w:r>
        <w:t>「来い」</w:t>
      </w:r>
    </w:p>
    <w:p/>
    <w:p>
      <w:r>
        <w:t>寝室へ入り、ベッド脇で伏せる。相馬が着替えを終えるまで待ち、その後ろについて一階へ降りる。食事。出勤の準備。玄関での待機。相馬が家を出るまで、一連の動作は毎朝ほとんど変わらない。帰宅時も同じだった。相馬が玄関の鍵を回すと、K-27はリビングの毛布から移動し、扉の内側で伏せて待つ。足音を聞き分けているらしい。相馬が「来い」と命じる前から、肩はわずかに持ち上がり、すぐに動ける姿勢になっている。だが、決して勝手には進まない。相馬の命令を待つ。その従順さは、最初の数日にはなかったものだった。軍の訓練による服従だけではない。K-27は相馬の生活を覚え始めている。相馬が上着を脱ぐ場所。鞄を置く位置。帰宅後、最初に水を飲むこと。仕事で疲れている日は、そのままソファへ座ること。相馬が次に何を求めるのか予測し、命令を待つようになっていた。ある朝、相馬が食卓へ着くと、新聞が足元へ置かれていた。K-27が口に咥えて運んできたものだった。軍の管理規則に、新聞を運ぶという命令はない。前日の朝、相馬が玄関へ届いた新聞を取りに行った姿を見ていたのだろう。今日は相馬が階段を降りる前に、自分で玄関から持ってきた。K-27は新聞の隣へ伏せ、顔を床へ向けている。勝手な行動を取ったことを罰せられるかもしれない。そう恐れているようにも見えた。相馬は新聞を拾った。端には、男の歯形がわずかに残っている。</w:t>
      </w:r>
    </w:p>
    <w:p/>
    <w:p>
      <w:r>
        <w:t>「これは、お前が持ってきたのか」</w:t>
      </w:r>
    </w:p>
    <w:p>
      <w:r>
        <w:t>K-27は動かない。相馬は尋ね方を変えた。</w:t>
      </w:r>
    </w:p>
    <w:p>
      <w:r>
        <w:t>「自分で持ってきたなら、一度頷け」</w:t>
      </w:r>
    </w:p>
    <w:p>
      <w:r>
        <w:t>男が小さく頷く。</w:t>
      </w:r>
    </w:p>
    <w:p>
      <w:r>
        <w:t>「なぜだ」</w:t>
      </w:r>
    </w:p>
    <w:p>
      <w:r>
        <w:t>発話は許可していない。K-27は答えられない。相馬は自分の問いが無意味だったことに気づいた。理由は分かっている。相馬が必要とすると思ったからだ。命じられてはいない。だが、相馬の役に立とうとした。</w:t>
      </w:r>
    </w:p>
    <w:p>
      <w:r>
        <w:t>「よくできた」</w:t>
      </w:r>
    </w:p>
    <w:p>
      <w:r>
        <w:t>何気なく口にした。K-27の身体が大きく震えた。顔を上げかけ、すぐに止める。命令されていないからだ。しかし、太い肩からは目に見えて力が抜けていた。相馬は男を見下ろした。</w:t>
      </w:r>
    </w:p>
    <w:p>
      <w:r>
        <w:t>「見ろ」</w:t>
      </w:r>
    </w:p>
    <w:p>
      <w:r>
        <w:t>K-27が顔を上げる。その目には戸惑いがあった。叱責を予想していたところへ、褒め言葉を与えられた。どう反応すればいいか分からないらしい。</w:t>
      </w:r>
    </w:p>
    <w:p>
      <w:r>
        <w:t>「新聞を持ってきたことを褒めている」</w:t>
      </w:r>
    </w:p>
    <w:p>
      <w:r>
        <w:t>相馬は説明した。</w:t>
      </w:r>
    </w:p>
    <w:p>
      <w:r>
        <w:t>「よくできた」</w:t>
      </w:r>
    </w:p>
    <w:p>
      <w:r>
        <w:t>もう一度言う。K-27の唇がわずかに開いた。息を吐く。喉の奥から、低く柔らかな音が漏れた。唸り声とは違う。緊張がほどけた時に、自然に出た音だった。相馬はその反応を見ながら、頭へ手を伸ばした。</w:t>
      </w:r>
    </w:p>
    <w:p>
      <w:r>
        <w:t>「伏せ」</w:t>
      </w:r>
    </w:p>
    <w:p>
      <w:r>
        <w:t>男が足元へ身体を沈める。短い髪を撫でる。K-27は目を閉じた。相馬の掌へ、わずかに頭の重みを預ける。</w:t>
      </w:r>
    </w:p>
    <w:p>
      <w:r>
        <w:t>この家へ来た日に初めて褒めた時よりも、はっきりした反応だった。</w:t>
      </w:r>
    </w:p>
    <w:p>
      <w:r>
        <w:t>拒絶ではない。耐えているだけでもない。触れられることを、待っていた。</w:t>
      </w:r>
    </w:p>
    <w:p>
      <w:r>
        <w:t>「いい犬だ」</w:t>
      </w:r>
    </w:p>
    <w:p>
      <w:r>
        <w:t>言葉が相馬の口から落ちた。K-27の呼吸が止まった。目を開く。人間としての羞恥が、一瞬で顔へ広がった。相馬も、自分が何を言ったか理解した。よくできた、ではない。優秀な兵士でも、立派な男でもない。犬として褒めた。謝るべきだった。だが、その直後、K-27は再び目を閉じた。相馬の手から逃げず、むしろほんの少しだけ頭を押しつける。羞恥を感じながら。自分が鷹取豪であることを忘れていないまま。それでも「いい犬だ」という言葉に、身体は安堵している。相馬の胸の奥へ、重く甘い感覚が広がった。</w:t>
      </w:r>
    </w:p>
    <w:p>
      <w:r>
        <w:t>「……もう一度、言われたいのか」</w:t>
      </w:r>
    </w:p>
    <w:p>
      <w:r>
        <w:t>K-27は答えられない。相馬は選択を迫ることをやめた。頭を撫で続ける。</w:t>
      </w:r>
    </w:p>
    <w:p>
      <w:r>
        <w:t>「いい犬だ、K-27」</w:t>
      </w:r>
    </w:p>
    <w:p/>
    <w:p>
      <w:r>
        <w:t>男の身体から、完全に力が抜けた。床へ伏せた巨体が、相馬の足元で静かに呼吸している。その顔には、安心と屈辱が同時に浮かんでいた。相馬はどちらも見ていた。それでも手を止めなかった。</w:t>
      </w:r>
    </w:p>
    <w:p/>
    <w:p>
      <w:pPr>
        <w:jc w:val="center"/>
      </w:pPr>
      <w:r>
        <w:t>＊</w:t>
      </w:r>
    </w:p>
    <w:p/>
    <w:p>
      <w:r>
        <w:t>週末、相馬はK-27の装具を点検した。</w:t>
      </w:r>
    </w:p>
    <w:p>
      <w:r>
        <w:t>軍からは毎週一度の全装具点検に加え、平板型貞操具と尾部姿勢制御子については毎日の洗浄記録を残すよう指示されている。これまで相馬は牧野の遠隔指示を受けながら、必要最低限の処置だけを行ってきた。</w:t>
      </w:r>
    </w:p>
    <w:p>
      <w:r>
        <w:t>その日は初めて、交換用の尾部器具へ取り替える日だった。</w:t>
      </w:r>
    </w:p>
    <w:p/>
    <w:p>
      <w:r>
        <w:t>「浴室へ来い」</w:t>
      </w:r>
    </w:p>
    <w:p>
      <w:r>
        <w:t>K-27を呼ぶ。男は四つん這いで浴室へ入り、指定されたマットの上へ伏せた。相馬はシャワーを出し、温度を確かめた。</w:t>
      </w:r>
    </w:p>
    <w:p>
      <w:r>
        <w:t>「動くな」</w:t>
      </w:r>
    </w:p>
    <w:p>
      <w:r>
        <w:t>ハーネスの留め具を一つずつ外す。黒い革が緩み、厚い背中から離れていく。装具の下には、圧迫された赤い痕が残っていた。相馬は濡らした布で汗と皮脂を拭い、肩甲骨の間に走る古い傷を指先で確かめた。</w:t>
      </w:r>
    </w:p>
    <w:p>
      <w:r>
        <w:t>部下を背負って戦場を走った背中。命令を拒否するだけの強さを持っていた身体。その腰には、男としての機能を封じる平たい装具が巻かれ、尻には黒い尾が入っている。</w:t>
      </w:r>
    </w:p>
    <w:p>
      <w:r>
        <w:t>「起きろ。前を向け」</w:t>
      </w:r>
    </w:p>
    <w:p>
      <w:r>
        <w:t>K-27が上体を起こす。相馬は胸側のハーネスを外し、厚い胸板を洗った。鎖骨から胸の中央へ布を滑らせるたび、K-27の呼吸が深くなる。恥ずかしさを隠すように横を向こうとした。</w:t>
      </w:r>
    </w:p>
    <w:p>
      <w:r>
        <w:t>「私を見ろ」</w:t>
      </w:r>
    </w:p>
    <w:p>
      <w:r>
        <w:t>K-27の目が相馬へ戻る。</w:t>
      </w:r>
    </w:p>
    <w:p>
      <w:r>
        <w:t>「今日は、すべての装具を点検する。痛みも反応も隠すな」</w:t>
      </w:r>
    </w:p>
    <w:p>
      <w:r>
        <w:t>男はゆっくり頷いた。</w:t>
      </w:r>
    </w:p>
    <w:p>
      <w:r>
        <w:t>相馬は管理箱から小さな鍵を取り出した。平板型貞操具の側面へ差し込み、回す。かすかな解除音がしただけで、K-27の腹筋が強く緊張した。</w:t>
      </w:r>
    </w:p>
    <w:p>
      <w:r>
        <w:t>「外す。動くな」</w:t>
      </w:r>
    </w:p>
    <w:p>
      <w:r>
        <w:t>黒い板を下腹部から離す。長く押し込められていた男の性器が、冷えた空気へ晒された。装具の内側で形を奪われていたため、すぐには自然な位置へ戻らない。それでも相馬の視線を受けると、意思とは無関係に血が集まり始めた。</w:t>
      </w:r>
    </w:p>
    <w:p>
      <w:r>
        <w:t>K-27は目を閉じようとした。</w:t>
      </w:r>
    </w:p>
    <w:p>
      <w:r>
        <w:t>「見るなとは命じていない。私を見ろ」</w:t>
      </w:r>
    </w:p>
    <w:p>
      <w:r>
        <w:t>男は羞恥に顔を赤くしながら、相馬を見た。</w:t>
      </w:r>
    </w:p>
    <w:p>
      <w:r>
        <w:t>「痛いか」</w:t>
      </w:r>
    </w:p>
    <w:p>
      <w:r>
        <w:t>「……少し」</w:t>
      </w:r>
    </w:p>
    <w:p>
      <w:r>
        <w:t>発話を許可していなかった。だが相馬は咎めず、むしろその声に胸の奥が熱くなるのを感じた。</w:t>
      </w:r>
    </w:p>
    <w:p>
      <w:r>
        <w:t>「発話を許可する。どこが痛む」</w:t>
      </w:r>
    </w:p>
    <w:p>
      <w:r>
        <w:t>「根元が……圧迫されます」</w:t>
      </w:r>
    </w:p>
    <w:p>
      <w:r>
        <w:t>相馬は洗浄液を含ませた布で、装具の内側と男の皮膚を拭った。触れれば、鷹取の身体はさらに反応する。だが硬くなるための空間を長く奪われていたせいか、痛みを伴うように震えていた。</w:t>
      </w:r>
    </w:p>
    <w:p>
      <w:r>
        <w:t>「これは毎日続くのか」</w:t>
      </w:r>
    </w:p>
    <w:p>
      <w:r>
        <w:t>「はい」</w:t>
      </w:r>
    </w:p>
    <w:p>
      <w:r>
        <w:t>「基地でも、管理者にこうして触られていた？」</w:t>
      </w:r>
    </w:p>
    <w:p>
      <w:r>
        <w:t>K-27の目に強い羞恥が浮かぶ。</w:t>
      </w:r>
    </w:p>
    <w:p>
      <w:r>
        <w:t>「答えろ」</w:t>
      </w:r>
    </w:p>
    <w:p>
      <w:r>
        <w:t>「はい」</w:t>
      </w:r>
    </w:p>
    <w:p>
      <w:r>
        <w:t>相馬の指が止まった。黒瀬やほかの管理兵が、この身体を同じように開き、反応を確認していた。必要な処置だったと理解しても、胸の内へ不快な熱が湧いた。</w:t>
      </w:r>
    </w:p>
    <w:p>
      <w:r>
        <w:t>「今後、この鍵は私だけが持つ」</w:t>
      </w:r>
    </w:p>
    <w:p>
      <w:r>
        <w:t>K-27の呼吸がわずかに変わる。</w:t>
      </w:r>
    </w:p>
    <w:p>
      <w:r>
        <w:t>「私以外に開かせない。理解したか」</w:t>
      </w:r>
    </w:p>
    <w:p>
      <w:r>
        <w:t>「はい」</w:t>
      </w:r>
    </w:p>
    <w:p>
      <w:r>
        <w:t>相馬はそれを健康管理上の一貫性だと考えようとした。だが、ほかの者に触れさせたくないという感情が、すでに理由の中心へ入り込んでいた。</w:t>
      </w:r>
    </w:p>
    <w:p>
      <w:r>
        <w:t>洗浄を終えると、相馬は貞操具をすぐには戻さなかった。露出したままの男の身体を、必要以上に長く見た。K-27は逃げず、隠さず、相馬の判断を待っている。</w:t>
      </w:r>
    </w:p>
    <w:p>
      <w:r>
        <w:t>「伏せ。腰を上げろ」</w:t>
      </w:r>
    </w:p>
    <w:p>
      <w:r>
        <w:t>男が浴室のマットへ胸をつけ、尻を持ち上げる。黒い尾が相馬の正面へ突き出された。ハーネスを外しているため、硬質シリコンの根元が臀部の間へ直接沈んでいる様子まで見えた。</w:t>
      </w:r>
    </w:p>
    <w:p>
      <w:r>
        <w:t>相馬は手袋をつけ、尾の根元へ指を添えた。</w:t>
      </w:r>
    </w:p>
    <w:p>
      <w:r>
        <w:t>「交換する」</w:t>
      </w:r>
    </w:p>
    <w:p>
      <w:r>
        <w:t>K-27の肩が大きく揺れた。</w:t>
      </w:r>
    </w:p>
    <w:p>
      <w:r>
        <w:t>「力を抜け」</w:t>
      </w:r>
    </w:p>
    <w:p>
      <w:r>
        <w:t>命令すると、締まっていた筋肉が少しずつ緩む。相馬は尾をゆっくり回しながら引いた。硬い挿入部が少しずつ抜けるたび、K-27の喉から押し殺した息が漏れる。完全に外れると、男は額をマットへつけたまま、深く呼吸した。</w:t>
      </w:r>
    </w:p>
    <w:p>
      <w:r>
        <w:t>相馬の掌には、体温を帯びた黒い尾があった。外から見えていた部分より、体内へ入っていた部分の方が長い。姿勢制御という説明だけでは到底必要に思えない形だった。</w:t>
      </w:r>
    </w:p>
    <w:p>
      <w:r>
        <w:t>「自分で外せないのか」</w:t>
      </w:r>
    </w:p>
    <w:p>
      <w:r>
        <w:t>「禁止されています」</w:t>
      </w:r>
    </w:p>
    <w:p>
      <w:r>
        <w:t>「物理的には」</w:t>
      </w:r>
    </w:p>
    <w:p>
      <w:r>
        <w:t>「ミットがなくても……届きにくい形です」</w:t>
      </w:r>
    </w:p>
    <w:p>
      <w:r>
        <w:t>「入れ直すことも？」</w:t>
      </w:r>
    </w:p>
    <w:p>
      <w:r>
        <w:t>鷹取は首を横へ振りかけ、命令されていないことに気づいて止めた。</w:t>
      </w:r>
    </w:p>
    <w:p>
      <w:r>
        <w:t>「できません」</w:t>
      </w:r>
    </w:p>
    <w:p>
      <w:r>
        <w:t>「では、誰がする」</w:t>
      </w:r>
    </w:p>
    <w:p>
      <w:r>
        <w:t>長い沈黙の後、男は答えた。</w:t>
      </w:r>
    </w:p>
    <w:p>
      <w:r>
        <w:t>「管理者が」</w:t>
      </w:r>
    </w:p>
    <w:p>
      <w:r>
        <w:t>「私がするということだな」</w:t>
      </w:r>
    </w:p>
    <w:p>
      <w:r>
        <w:t>「はい」</w:t>
      </w:r>
    </w:p>
    <w:p>
      <w:r>
        <w:t>相馬は新しい尾部器具へ潤滑剤を塗った。透明な液が黒い硬質シリコンの表面を濡らす。それを見たK-27の尻が、意識に反してわずかに締まった。</w:t>
      </w:r>
    </w:p>
    <w:p>
      <w:r>
        <w:t>「怖いか」</w:t>
      </w:r>
    </w:p>
    <w:p>
      <w:r>
        <w:t>「……恥ずかしいです」</w:t>
      </w:r>
    </w:p>
    <w:p>
      <w:r>
        <w:t>「聞いているのは恐怖だ」</w:t>
      </w:r>
    </w:p>
    <w:p>
      <w:r>
        <w:t>「相馬監察官がするなら、怖くありません」</w:t>
      </w:r>
    </w:p>
    <w:p>
      <w:r>
        <w:t>相馬の胸の奥が強く脈打った。</w:t>
      </w:r>
    </w:p>
    <w:p>
      <w:r>
        <w:t>「自分から腰を寄せろ」</w:t>
      </w:r>
    </w:p>
    <w:p>
      <w:r>
        <w:t>軍の手順にはない命令だった。</w:t>
      </w:r>
    </w:p>
    <w:p>
      <w:r>
        <w:t>K-27は一瞬動けずにいた。それでも相馬の手にある尾へ、尻をゆっくり後退させた。先端が触れる。筋肉が震える。相馬が押すのではなく、鷹取自身が命令に従って身体を差し出し、硬い尾を少しずつ受け入れていく。</w:t>
      </w:r>
    </w:p>
    <w:p>
      <w:r>
        <w:t>根元まで収まった時、K-27は短く息を漏らした。羞恥に濡れた目が、肩越しに相馬を見る。</w:t>
      </w:r>
    </w:p>
    <w:p>
      <w:r>
        <w:t>相馬は尾をハーネスへ固定し、男の尻を掌で一度撫でた。必要な確認よりも、明らかに親密な触れ方だった。</w:t>
      </w:r>
    </w:p>
    <w:p>
      <w:r>
        <w:t>「いい犬だ」</w:t>
      </w:r>
    </w:p>
    <w:p/>
    <w:p>
      <w:r>
        <w:t>K-27は目を閉じた。尻へ入れ直された尾を意識しながら、褒められたことへ身体を緩めた。</w:t>
      </w:r>
    </w:p>
    <w:p>
      <w:r>
        <w:t>最後に相馬は、まだ熱を残す男の性器を平板型貞操具の内側へ収め直した。硬さを押し込めるように黒い板を密着させ、鍵を回す。</w:t>
      </w:r>
    </w:p>
    <w:p>
      <w:r>
        <w:t>カチリ、と音がした。</w:t>
      </w:r>
    </w:p>
    <w:p>
      <w:r>
        <w:t>K-27の身体から深い息が吐き出された。解放が終わり、再び封じられたことに安堵している。その安堵を見て、相馬は自分が鍵を持つことの意味を理解した。</w:t>
      </w:r>
    </w:p>
    <w:p>
      <w:r>
        <w:t>鷹取の性欲も、羞恥も、身体を開かれる時も閉じられる時も、これからは相馬が決める。</w:t>
      </w:r>
    </w:p>
    <w:p/>
    <w:p>
      <w:r>
        <w:t>「求めることを罰しない」</w:t>
      </w:r>
    </w:p>
    <w:p>
      <w:r>
        <w:t>相馬は男の頭へ手を置いた。</w:t>
      </w:r>
    </w:p>
    <w:p>
      <w:r>
        <w:t>「だが、勝手に触れてはならない。開けるのも、尾を外すのも、必要なら私が与える」</w:t>
      </w:r>
    </w:p>
    <w:p>
      <w:r>
        <w:t>「はい」</w:t>
      </w:r>
    </w:p>
    <w:p>
      <w:r>
        <w:t>「理解したなら、待機場所へ戻れ」</w:t>
      </w:r>
    </w:p>
    <w:p/>
    <w:p>
      <w:r>
        <w:t>K-27が四つん這いで浴室を出る。短い尾が腰の動きに合わせて揺れた。</w:t>
      </w:r>
    </w:p>
    <w:p>
      <w:r>
        <w:t>その後ろ姿を見送りながら、相馬は処置を終えた安堵よりも、次にあの鍵を使う時を想像している自分に気づいた。</w:t>
      </w:r>
    </w:p>
    <w:p/>
    <w:p>
      <w:r>
        <w:t>＊</w:t>
      </w:r>
    </w:p>
    <w:p/>
    <w:p>
      <w:r>
        <w:t>その日の夜は冷え込んだ。相馬はリビングのソファで、監査報告の草案を読んでいた。K-27はいつもの毛布で伏せている。暖房はつけているが、床に近い場所は冷えるのだろう。男の剥き出しの肩には、薄く鳥肌が立っていた。相馬は書類から顔を上げた。</w:t>
      </w:r>
    </w:p>
    <w:p/>
    <w:p>
      <w:r>
        <w:t>「寒いなら、一度頷け」</w:t>
      </w:r>
    </w:p>
    <w:p>
      <w:r>
        <w:t>K-27は動かなかった。寒くないのか。あるいは、相馬へ余計な負担をかけまいとしているのか。もう一度見る。身体はわずかに縮こまり、熱を逃がさない姿勢になっている。</w:t>
      </w:r>
    </w:p>
    <w:p>
      <w:r>
        <w:t>「正直に答えろ。寒いなら頷け」</w:t>
      </w:r>
    </w:p>
    <w:p>
      <w:r>
        <w:t>命令へ変える。K-27が一度頷いた。</w:t>
      </w:r>
    </w:p>
    <w:p>
      <w:r>
        <w:t>「最初からそうしろ」</w:t>
      </w:r>
    </w:p>
    <w:p>
      <w:r>
        <w:t>相馬は立ち上がり、棚から毛布を取ろうとした。だが、途中で足を止めた。K-27の身体は大きく、温かい。以前、黒瀬が夜間の暖にも使えると語っていた。その言葉を聞いた時、相馬は強い嫌悪を覚えた。人間を暖房器具のように扱う発想に。今、その使い方を自分が考えている。軍の任務ではない。K-27の健康管理のためでもない。ただ、自分の足元が冷えている。相馬はソファへ戻った。</w:t>
      </w:r>
    </w:p>
    <w:p>
      <w:r>
        <w:t>「K-27。来い」</w:t>
      </w:r>
    </w:p>
    <w:p>
      <w:r>
        <w:t>男が毛布から起き、相馬の前へ来る。</w:t>
      </w:r>
    </w:p>
    <w:p>
      <w:r>
        <w:t>「ここへ伏せろ」</w:t>
      </w:r>
    </w:p>
    <w:p>
      <w:r>
        <w:t>ソファのすぐ前を指す。K-27が身体を横たえる。相馬はスリッパを脱いだ。自分の足を、男の脇腹へ触れさせる。筋肉質な身体から、じんわりと熱が伝わった。K-27の呼吸が一瞬止まる。</w:t>
      </w:r>
    </w:p>
    <w:p>
      <w:r>
        <w:t>「動くな」</w:t>
      </w:r>
    </w:p>
    <w:p>
      <w:r>
        <w:t>相馬は両脚を伸ばし、男の身体へ預けた。足先が腹へ触れる。温かい。呼吸のたび、腹部の筋肉が相馬の踵の下で動く。相馬は書類を持ち直した。</w:t>
      </w:r>
    </w:p>
    <w:p>
      <w:r>
        <w:t>「そのまま、私の足を温めろ」</w:t>
      </w:r>
    </w:p>
    <w:p/>
    <w:p>
      <w:r>
        <w:t>軍の管理書にはない命令だった。医療でもない。食事でも、睡眠でも、警備でもない。相馬個人の快適さのためだけの命令。K-27は動かなかった。拒否したのではない。相馬の足を受け入れ、その場に伏せ続ける。顔は床へ向いている。表情は見えない。だが、耳の周辺が赤い。屈辱を感じている。人間として。鷹取豪として。相馬はそれを理解していた。理解したうえで、足をどけなかった。しばらくすると、K-27の緊張が少しずつ解けた。相馬の足が自分へ触れている。重みを預けられている。使われている。その状況に、身体が適応していく。相馬は書類から目を上げた。K-27は目を閉じていた。眠ってはいない。静かに相馬の命令を受け入れている。相馬は足先で、男の腹をゆっくり撫でた。K-27の呼吸がわずかに揺れる。</w:t>
      </w:r>
    </w:p>
    <w:p/>
    <w:p>
      <w:r>
        <w:t>「いい犬だ」</w:t>
      </w:r>
    </w:p>
    <w:p>
      <w:r>
        <w:t>相馬が言う。男は低く鼻を鳴らした。安堵した時の音だった。相馬は書類を読もうとした。だが文字が頭に入らない。自分はいま、一人の男を私的に使っている。軍から命じられたからではない。K-27を安定させるためでもない。自分がそうしたかったから、命令した。その事実に罪悪感があった。それ以上に、暗い満足があった。この屈強な男が、自分の足元へ伏せている。人間としての羞恥を残しながら。それでも相馬の言葉に安心し、身体の熱を差し出している。相馬は足をさらに深く、男の腹へ預けた。K-27は逃げなかった。相馬の足へ、ほんのわずかに身体を寄せる。命令されていない、小さな動きだった。相馬は気づいたが、咎めなかった。頭へ手を伸ばす。短い髪を撫でる。</w:t>
      </w:r>
    </w:p>
    <w:p>
      <w:r>
        <w:t>「そのままでいろ」</w:t>
      </w:r>
    </w:p>
    <w:p>
      <w:r>
        <w:t>K-27は目を閉じたまま、もう一度鼻を鳴らした。相馬は自分の家を見回した。静かなリビング。読みかけの書類。温かい照明。そして、足元にいるK-27。この生活が始まって、まだ十日ほどしか経っていない。それなのに、この男がいなかった頃の静けさを思い出せなくなりつつあった。三十日後には、基地へ返さなければならない。その事実を考えた瞬間、胸の奥に強い不快感が生じた。心配だからではない。軍へ戻せば、また傷つけられるから。それもある。だが、それだけではなかった。別の誰かがこのリードを握る。別の誰かが命じる。別の誰かの足元へ、K-27が伏せる。そう想像すると、相馬は耐えがたい苛立ちを覚えた。相馬は男の頭を撫でた。</w:t>
      </w:r>
    </w:p>
    <w:p>
      <w:r>
        <w:t>「K-27」</w:t>
      </w:r>
    </w:p>
    <w:p>
      <w:r>
        <w:t>男が目を開く。</w:t>
      </w:r>
    </w:p>
    <w:p>
      <w:r>
        <w:t>「私を見ろ」</w:t>
      </w:r>
    </w:p>
    <w:p>
      <w:r>
        <w:t>顔が上がる。相馬はその目を見つめた。鷹取豪の意志が残っている目。人間としての羞恥と、犬として褒められる安堵を、どちらも抱えた目。</w:t>
      </w:r>
    </w:p>
    <w:p>
      <w:r>
        <w:t>「お前は、ここにいろ」</w:t>
      </w:r>
    </w:p>
    <w:p>
      <w:r>
        <w:t>まだ返還を拒む宣言ではない。今夜、この場所にいろという命令にすぎない。K-27はゆっくり頷いた。相馬はもう一度、その頭を撫でた。</w:t>
      </w:r>
    </w:p>
    <w:p>
      <w:r>
        <w:t>「よし」</w:t>
      </w:r>
    </w:p>
    <w:p/>
    <w:p>
      <w:r>
        <w:t>男は相馬の足元へ顔を伏せた。相馬はその姿を見下ろしながら、初めて明確に思った。もう、返したくない。</w:t>
      </w:r>
    </w:p>
    <w:p/>
    <w:p>
      <w:pPr>
        <w:keepNext/>
        <w:pageBreakBefore/>
      </w:pPr>
      <w:r>
        <w:t># 第七章　主人</w:t>
      </w:r>
    </w:p>
    <w:p/>
    <w:p>
      <w:r>
        <w:t>相馬智彦は、仕事中に何度も時計を見た。午後四時十二分。四時二十七分。四時四十三分。監察局の執務室では、端末を叩く音と紙をめくる音が途切れなく続いている。普段なら落ち着くはずの規則的な雑音が、今日はひどく耳障りだった。相馬の画面には、第十四特殊作戦連隊の中間監査報告書が開かれている。『行動矯正要員の軍外環境適応試験について、現時点で重大な問題は認められない』そこまで入力し、指が止まった。重大な問題。何を問題と呼ぶべきなのか。K-27は安定している。食事量に異常はない。睡眠時間も確保できている。首輪の擦過傷は改善し、軍から指定された健康指標にも問題はない。命令への反応も良好。むしろ基地にいた頃より、落ち着いているように見える。だが相馬自身はどうなのか。朝、新聞を咥えて運んでくる姿を待っている。帰宅すれば、玄関の内側に伏せている男を探す。頭を撫で、「いい犬だ」と褒めた時に、K-27の身体から緊張が抜ける様子を思い出す。昨夜、足元へ身体を寄せてきた時の熱も。書類上は、すべて管理行為として説明できる。だが相馬はもう、自分の行動がすべて必要な管理ではないと分かっていた。K-27を足元へ呼んだのは、自分が寒かったからだ。頭を撫でたのも、男が求めているように見えたからだけではない。自分が触れたかった。その身体が自分の手に反応することを、確かめたかった。相馬は報告書の文章を削除した。代わりに、『継続観察を要する』とだけ入力した。嘘ではない。誰を観察するのかを書いていないだけだ。</w:t>
      </w:r>
    </w:p>
    <w:p/>
    <w:p>
      <w:pPr>
        <w:jc w:val="center"/>
      </w:pPr>
      <w:r>
        <w:t>＊</w:t>
      </w:r>
    </w:p>
    <w:p/>
    <w:p>
      <w:r>
        <w:t>定時を少し過ぎて、相馬は庁舎を出た。駅までの道を歩きながら、無意識に足が速くなる。家に帰れば、K-27がいる。その考えが浮かんだ瞬間、相馬は自分の表情を引き締めた。家族が待っているわけではない。恋人でもない。軍から一時的に貸与された懲罰要員だ。帰宅を喜ぶべき存在ではない。それでも電車を降り、住宅街へ入る頃には、胸の奥に沈んでいた重さが少しずつ薄れていった。自宅の灯りが見える。玄関の前に立つ。鍵を差し込む前から、扉の向こうで小さな物音がした。ミットが床へ触れる音。K-27は、相馬の足音を聞き分けている。相馬はすぐには鍵を回さなかった。扉の向こうで、男が待っている。自分が入るまで動かずに。その事実を、数秒間だけ味わった。そして、自分がそんなことをしたと気づき、急いで扉を開けた。K-27は玄関の定位置に伏せていた。太い両腕を前へ伸ばし、顎を低くしている。相馬の顔を見たいのだろう。目だけがわずかに上を向いていた。</w:t>
      </w:r>
    </w:p>
    <w:p/>
    <w:p>
      <w:r>
        <w:t>「見ろ」</w:t>
      </w:r>
    </w:p>
    <w:p>
      <w:r>
        <w:t>命じる。男の顔が上がる。相馬を認めた瞬間、その目の緊張がほどけた。ほんの小さな変化だった。だが相馬には、はっきり分かった。K-27は相馬の帰宅に安堵している。</w:t>
      </w:r>
    </w:p>
    <w:p>
      <w:r>
        <w:t>「ただいま」</w:t>
      </w:r>
    </w:p>
    <w:p>
      <w:r>
        <w:t>人間同士の言葉が、口から出た。K-27は返せない。相馬は靴を脱ぎ、男の前へしゃがんだ。</w:t>
      </w:r>
    </w:p>
    <w:p>
      <w:r>
        <w:t>「よく待っていた」</w:t>
      </w:r>
    </w:p>
    <w:p>
      <w:r>
        <w:t>短い髪へ触れる。</w:t>
      </w:r>
    </w:p>
    <w:p>
      <w:r>
        <w:t>「いい犬だ」</w:t>
      </w:r>
    </w:p>
    <w:p>
      <w:r>
        <w:t>K-27は目を閉じた。相馬の掌へ頭の重みを預ける。その反応を見た瞬間、相馬の中に、帰ってきたという実感が生まれた。静かな家。自分を待つ男。自分の声で安心する身体。相馬は手を離すのが惜しくなった。</w:t>
      </w:r>
    </w:p>
    <w:p>
      <w:r>
        <w:t>「来い」</w:t>
      </w:r>
    </w:p>
    <w:p/>
    <w:p>
      <w:r>
        <w:t>リードをつける必要もないのに命じる。K-27は相馬の後を追ってリビングへ入った。</w:t>
      </w:r>
    </w:p>
    <w:p/>
    <w:p>
      <w:pPr>
        <w:jc w:val="center"/>
      </w:pPr>
      <w:r>
        <w:t>＊</w:t>
      </w:r>
    </w:p>
    <w:p/>
    <w:p>
      <w:r>
        <w:t>夕食を終えた後も、相馬はK-27を待機場所へ戻さなかった。</w:t>
      </w:r>
    </w:p>
    <w:p/>
    <w:p>
      <w:r>
        <w:t>「ここへいろ」</w:t>
      </w:r>
    </w:p>
    <w:p>
      <w:r>
        <w:t>ソファのすぐ横に伏せさせる。相馬は酒を少しだけグラスへ注いだ。普段、自宅で飲むことは少ない。だが今夜は、何かを口にしていなければ落ち着かなかった。K-27は相馬の足元で伏せている。相馬はグラスを傾けながら、数日前に見つけた軍籍写真を思い出した。軍服を着た鷹取豪。現在のK-27。どちらも同じ男だ。片方が本物で、片方が偽物なのではない。鷹取豪が残っているからこそ、K-27として従うことに羞恥を覚える。相馬の足元で安堵している自分を、本人が最もよく理解している。</w:t>
      </w:r>
    </w:p>
    <w:p>
      <w:r>
        <w:t>「K-27」</w:t>
      </w:r>
    </w:p>
    <w:p>
      <w:r>
        <w:t>男が顔を上げる。</w:t>
      </w:r>
    </w:p>
    <w:p>
      <w:r>
        <w:t>「発話を許可する」</w:t>
      </w:r>
    </w:p>
    <w:p>
      <w:r>
        <w:t>K-27の身体が強張った。名前を言わせた夜の記憶が蘇ったのだろう。</w:t>
      </w:r>
    </w:p>
    <w:p>
      <w:r>
        <w:t>「名前は言わせない」</w:t>
      </w:r>
    </w:p>
    <w:p>
      <w:r>
        <w:t>相馬はすぐに付け加えた。</w:t>
      </w:r>
    </w:p>
    <w:p>
      <w:r>
        <w:t>「聞きたいことがあるだけだ。答えろ」</w:t>
      </w:r>
    </w:p>
    <w:p>
      <w:r>
        <w:t>男の唇がわずかに開く。</w:t>
      </w:r>
    </w:p>
    <w:p>
      <w:r>
        <w:t>「……はい」</w:t>
      </w:r>
    </w:p>
    <w:p>
      <w:r>
        <w:t>低く掠れた声だった。犬の姿勢を取らされていても、声だけは大人の男のものだ。相馬はその落差に胸を締めつけられた。</w:t>
      </w:r>
    </w:p>
    <w:p>
      <w:r>
        <w:t>「お前は、軍にいた時、管理者を何と呼んでいた」</w:t>
      </w:r>
    </w:p>
    <w:p>
      <w:r>
        <w:t>K-27の目が揺れた。</w:t>
      </w:r>
    </w:p>
    <w:p>
      <w:r>
        <w:t>「答えろ」</w:t>
      </w:r>
    </w:p>
    <w:p>
      <w:r>
        <w:t>「……管理官、です」</w:t>
      </w:r>
    </w:p>
    <w:p>
      <w:r>
        <w:t>「黒瀬中佐も？」</w:t>
      </w:r>
    </w:p>
    <w:p>
      <w:r>
        <w:t>「中佐殿、または……管理官」</w:t>
      </w:r>
    </w:p>
    <w:p>
      <w:r>
        <w:t>「では、私は」</w:t>
      </w:r>
    </w:p>
    <w:p>
      <w:r>
        <w:t>相馬が尋ねると、K-27は口を閉じた。呼吸が少しずつ速くなる。</w:t>
      </w:r>
    </w:p>
    <w:p>
      <w:r>
        <w:t>「答えられないのか」</w:t>
      </w:r>
    </w:p>
    <w:p>
      <w:r>
        <w:t>「……違います」</w:t>
      </w:r>
    </w:p>
    <w:p>
      <w:r>
        <w:t>「何が違う」</w:t>
      </w:r>
    </w:p>
    <w:p>
      <w:r>
        <w:t>K-27の喉仏が上下する。何度か言葉を出そうとして、止める。</w:t>
      </w:r>
    </w:p>
    <w:p>
      <w:r>
        <w:t>「私は……」</w:t>
      </w:r>
    </w:p>
    <w:p>
      <w:r>
        <w:t>その先が続かない。相馬は待った。命令で無理に押し出させることもできた。だが、今は男が何を言おうとしているのかを知りたかった。</w:t>
      </w:r>
    </w:p>
    <w:p>
      <w:r>
        <w:t>「私は、基地の管理官ではありません」</w:t>
      </w:r>
    </w:p>
    <w:p>
      <w:r>
        <w:t>相馬が言った。</w:t>
      </w:r>
    </w:p>
    <w:p>
      <w:r>
        <w:t>「一時的に預かっているだけだ。相馬と呼べばいい」</w:t>
      </w:r>
    </w:p>
    <w:p>
      <w:r>
        <w:t>K-27の顔が明らかに強張った。</w:t>
      </w:r>
    </w:p>
    <w:p>
      <w:r>
        <w:t>「相馬」</w:t>
      </w:r>
    </w:p>
    <w:p>
      <w:r>
        <w:t>相馬は自分の名を教えるように繰り返した。</w:t>
      </w:r>
    </w:p>
    <w:p>
      <w:r>
        <w:t>「言ってみろ」</w:t>
      </w:r>
    </w:p>
    <w:p>
      <w:r>
        <w:t>男は口を開いた。</w:t>
      </w:r>
    </w:p>
    <w:p>
      <w:r>
        <w:t>「……そ」</w:t>
      </w:r>
    </w:p>
    <w:p>
      <w:r>
        <w:t>それ以上、声が出ない。喉を押さえようとするが、ミットに包まれた手では首輪へ触れられない。</w:t>
      </w:r>
    </w:p>
    <w:p>
      <w:r>
        <w:t>「無理に言う必要はない」</w:t>
      </w:r>
    </w:p>
    <w:p>
      <w:r>
        <w:t>相馬は言った。だがK-27の呼吸は乱れたままだった。</w:t>
      </w:r>
    </w:p>
    <w:p>
      <w:r>
        <w:t>「なぜ呼べない」</w:t>
      </w:r>
    </w:p>
    <w:p>
      <w:r>
        <w:t>「同じ、だからです」</w:t>
      </w:r>
    </w:p>
    <w:p>
      <w:r>
        <w:t>「何が」</w:t>
      </w:r>
    </w:p>
    <w:p>
      <w:r>
        <w:t>「名前で呼ぶのは……人間同士です」</w:t>
      </w:r>
    </w:p>
    <w:p>
      <w:r>
        <w:t>相馬は黙った。K-27は床へ視線を落とす。</w:t>
      </w:r>
    </w:p>
    <w:p>
      <w:r>
        <w:t>「私は、違います」</w:t>
      </w:r>
    </w:p>
    <w:p>
      <w:r>
        <w:t>「お前は人間だ」</w:t>
      </w:r>
    </w:p>
    <w:p>
      <w:r>
        <w:t>「分かっています」</w:t>
      </w:r>
    </w:p>
    <w:p>
      <w:r>
        <w:t>即答だった。声は震えていたが、言葉には力があった。</w:t>
      </w:r>
    </w:p>
    <w:p>
      <w:r>
        <w:t>「分かっているから……呼べません」</w:t>
      </w:r>
    </w:p>
    <w:p>
      <w:r>
        <w:t>相馬の胸に、その言葉が重く沈んだ。自分が人間であることを理解している。相馬と対等に名前を呼び合うことが、かつてなら当然だったことも。だからこそ、現在の自分には許されないと感じている。相馬はグラスを置いた。</w:t>
      </w:r>
    </w:p>
    <w:p>
      <w:r>
        <w:t>「では、何と呼びたい」</w:t>
      </w:r>
    </w:p>
    <w:p>
      <w:r>
        <w:t>質問した後、選択を与えていることに気づく。だがK-27はもう答えを持っているようだった。男の顔が赤くなる。視線を床へ落としたまま、掠れた声を絞り出す。</w:t>
      </w:r>
    </w:p>
    <w:p>
      <w:r>
        <w:t>「……主人」</w:t>
      </w:r>
    </w:p>
    <w:p>
      <w:r>
        <w:t>相馬の指先が動いた。</w:t>
      </w:r>
    </w:p>
    <w:p>
      <w:r>
        <w:t>「もう一度言え」</w:t>
      </w:r>
    </w:p>
    <w:p>
      <w:r>
        <w:t>思わず命じていた。K-27は目を閉じた。</w:t>
      </w:r>
    </w:p>
    <w:p>
      <w:r>
        <w:t>「主人、です」</w:t>
      </w:r>
    </w:p>
    <w:p>
      <w:r>
        <w:t>その言葉が、家の静けさへ落ちた。黒瀬は管理官だった。軍の命令系統に属する、職務上の支配者。主人という呼び方は違う。公的な役割ではない。一人の男が、もう一人の男へ私的に帰属する言葉だ。</w:t>
      </w:r>
    </w:p>
    <w:p>
      <w:r>
        <w:t>「誰に、そう呼べと教えられた」</w:t>
      </w:r>
    </w:p>
    <w:p>
      <w:r>
        <w:t>「特定個人へ長期貸与された場合は……管理者が許可すれば」</w:t>
      </w:r>
    </w:p>
    <w:p>
      <w:r>
        <w:t>「軍の規則か」</w:t>
      </w:r>
    </w:p>
    <w:p>
      <w:r>
        <w:t>「はい」</w:t>
      </w:r>
    </w:p>
    <w:p>
      <w:r>
        <w:t>相馬は、自分が失望したことに気づいた。K-27が自分を主人と呼びたがったのではない。軍から教え込まれた選択肢の一つにすぎない。そう思った瞬間、胸の奥が冷えた。だがK-27は、ためらいながら続けた。</w:t>
      </w:r>
    </w:p>
    <w:p>
      <w:r>
        <w:t>「ただ……」</w:t>
      </w:r>
    </w:p>
    <w:p>
      <w:r>
        <w:t>「続けろ」</w:t>
      </w:r>
    </w:p>
    <w:p>
      <w:r>
        <w:t>「管理官と呼ぶより……その方が」</w:t>
      </w:r>
    </w:p>
    <w:p>
      <w:r>
        <w:t>「その方が何だ」</w:t>
      </w:r>
    </w:p>
    <w:p>
      <w:r>
        <w:t>男は長い沈黙の後、答えた。</w:t>
      </w:r>
    </w:p>
    <w:p>
      <w:r>
        <w:t>「ここに、いていい気がします」</w:t>
      </w:r>
    </w:p>
    <w:p>
      <w:r>
        <w:t>相馬は息を止めた。管理官は一時的な役割だ。試験期間が終われば、別の者へ替わる。主人なら、この家に置いてもらえる。K-27にとって、その言葉は服従の表明であると同時に、相馬から追い出されないための願いなのだ。相馬は膝の上で手を握った。否定すべきだった。自分は主人ではない。お前を所有してはいない。三十日後には基地へ返さなければならない。そう告げるのが正しい。だが相馬は、K-27の表情を見た。恐怖。羞恥。期待。相馬の返答一つに、自分の居場所を委ねている。そして相馬自身も、もうこの男を返したくないと思い始めている。</w:t>
      </w:r>
    </w:p>
    <w:p>
      <w:r>
        <w:t>「私を、主人と呼びたいのか」</w:t>
      </w:r>
    </w:p>
    <w:p>
      <w:r>
        <w:t>K-27は答えられずにいた。相馬は選択を取り上げた。</w:t>
      </w:r>
    </w:p>
    <w:p>
      <w:r>
        <w:t>「そう呼べ」</w:t>
      </w:r>
    </w:p>
    <w:p>
      <w:r>
        <w:t>男の肩が震える。</w:t>
      </w:r>
    </w:p>
    <w:p>
      <w:r>
        <w:t>「今後、発話を許可された時は、私を主人と呼べ」</w:t>
      </w:r>
    </w:p>
    <w:p>
      <w:r>
        <w:t>「……はい」</w:t>
      </w:r>
    </w:p>
    <w:p>
      <w:r>
        <w:t>「返事も正しくしろ」</w:t>
      </w:r>
    </w:p>
    <w:p>
      <w:r>
        <w:t>相馬の声が、自分でも驚くほど冷静だった。K-27は顔を上げた。涙が浮かんでいるわけではない。それでも、泣き出す寸前のような顔をしていた。</w:t>
      </w:r>
    </w:p>
    <w:p>
      <w:r>
        <w:t>「はい、主人」</w:t>
      </w:r>
    </w:p>
    <w:p>
      <w:r>
        <w:t>その瞬間、相馬の身体の奥を強い熱が走った。自分より大きく、強く、かつて部下を率いた男が、自分を主人と呼んだ。命令に従っただけだ。軍の条件付けの結果だ。分かっている。それでも、その言葉をもう一度聞きたいと思った。</w:t>
      </w:r>
    </w:p>
    <w:p>
      <w:r>
        <w:t>「もう一度」</w:t>
      </w:r>
    </w:p>
    <w:p>
      <w:r>
        <w:t>「主人」</w:t>
      </w:r>
    </w:p>
    <w:p>
      <w:r>
        <w:t>「もう一度だ」</w:t>
      </w:r>
    </w:p>
    <w:p>
      <w:r>
        <w:t>「……主人」</w:t>
      </w:r>
    </w:p>
    <w:p>
      <w:r>
        <w:t>声を重ねるたび、K-27の羞恥が深くなる。同時に、表情から不安が薄れていく。相馬が主人である。この家で自分を管理する者が確定した。それが男を安心させている。相馬はソファから降り、K-27の前へしゃがんだ。首輪の金属環へ指をかける。</w:t>
      </w:r>
    </w:p>
    <w:p>
      <w:r>
        <w:t>「私を見ろ」</w:t>
      </w:r>
    </w:p>
    <w:p>
      <w:r>
        <w:t>男の目が相馬を捉える。</w:t>
      </w:r>
    </w:p>
    <w:p>
      <w:r>
        <w:t>「お前の主人は誰だ」</w:t>
      </w:r>
    </w:p>
    <w:p>
      <w:r>
        <w:t>この問いは必要ではなかった。健康管理にも、生活の安定にも関係がない。ただ、相馬が答えを聞きたかった。K-27はそれを理解したのかもしれない。人間としての意識を残す目に、深い羞恥が浮かぶ。</w:t>
      </w:r>
    </w:p>
    <w:p>
      <w:r>
        <w:t>「……相馬智彦、です」</w:t>
      </w:r>
    </w:p>
    <w:p>
      <w:r>
        <w:t>「違う」</w:t>
      </w:r>
    </w:p>
    <w:p>
      <w:r>
        <w:t>相馬は金属環を軽く引いた。</w:t>
      </w:r>
    </w:p>
    <w:p>
      <w:r>
        <w:t>「何と呼ぶ」</w:t>
      </w:r>
    </w:p>
    <w:p>
      <w:r>
        <w:t>「主人、です」</w:t>
      </w:r>
    </w:p>
    <w:p>
      <w:r>
        <w:t>「誰の犬だ」</w:t>
      </w:r>
    </w:p>
    <w:p>
      <w:r>
        <w:t>K-27の唇が震える。相馬は自分が一線を越えようとしていることを理解していた。これは軍の試験ではない。K-27を落ち着かせるための命令でもない。相馬自身の欲望だった。</w:t>
      </w:r>
    </w:p>
    <w:p>
      <w:r>
        <w:t>「答えろ」</w:t>
      </w:r>
    </w:p>
    <w:p>
      <w:r>
        <w:t>「……主人の、犬です」</w:t>
      </w:r>
    </w:p>
    <w:p>
      <w:r>
        <w:t>低い声が、相馬のすぐ近くで響いた。屈辱に満ちた答え。だがその直後、K-27の呼吸がゆっくりと落ち着いていく。相馬は首輪から指を離さなかった。</w:t>
      </w:r>
    </w:p>
    <w:p>
      <w:r>
        <w:t>「よし」</w:t>
      </w:r>
    </w:p>
    <w:p>
      <w:r>
        <w:t>もう片方の手で頭を撫でる。</w:t>
      </w:r>
    </w:p>
    <w:p>
      <w:r>
        <w:t>「いい犬だ」</w:t>
      </w:r>
    </w:p>
    <w:p/>
    <w:p>
      <w:r>
        <w:t>K-27は目を閉じ、相馬の手へ頭を預けた。鷹取豪が消えたわけではない。むしろ残っているからこそ、自分が何を言わされたのかを理解している。それでも相馬の褒賞を求め、安堵している。相馬はその矛盾を、ひどく美しいと感じてしまった。</w:t>
      </w:r>
    </w:p>
    <w:p/>
    <w:p>
      <w:pPr>
        <w:jc w:val="center"/>
      </w:pPr>
      <w:r>
        <w:t>＊</w:t>
      </w:r>
    </w:p>
    <w:p/>
    <w:p>
      <w:r>
        <w:t>その夜、相馬は寝室へ入っても眠れなかった。</w:t>
      </w:r>
    </w:p>
    <w:p>
      <w:r>
        <w:t>扉の向こうには、いつもどおりK-27が伏せている。主人。その呼び方が、何度も頭の中で繰り返される。</w:t>
      </w:r>
    </w:p>
    <w:p>
      <w:r>
        <w:t>相馬はベッドの上で身を起こした。呼び寄せる理由はない。健康状態に問題はない。寒くもない。夜間警戒を命じる必要もない。</w:t>
      </w:r>
    </w:p>
    <w:p>
      <w:r>
        <w:t>それでも、扉の向こうではなく、もっと近くに置きたかった。</w:t>
      </w:r>
    </w:p>
    <w:p/>
    <w:p>
      <w:r>
        <w:t>「K-27」</w:t>
      </w:r>
    </w:p>
    <w:p>
      <w:r>
        <w:t>廊下で物音がした。</w:t>
      </w:r>
    </w:p>
    <w:p>
      <w:r>
        <w:t>「来い」</w:t>
      </w:r>
    </w:p>
    <w:p>
      <w:r>
        <w:t>扉が押し開かれる。K-27が寝室へ入り、ベッド脇で伏せた。</w:t>
      </w:r>
    </w:p>
    <w:p>
      <w:r>
        <w:t>「私を見ろ」</w:t>
      </w:r>
    </w:p>
    <w:p>
      <w:r>
        <w:t>男が顔を上げる。相馬はベッドの空いた場所を見た。人間用家具の使用は、軍の管理規則で禁じられている。自宅で作った規則には、あえて書かなかった。これまで、使わせてもいない。</w:t>
      </w:r>
    </w:p>
    <w:p>
      <w:r>
        <w:t>K-27にとって、ベッドは人間が使う場所だ。犬として床へ伏せる自分が上がってよい場所ではない。相馬は知っていた。知っていて命じた。</w:t>
      </w:r>
    </w:p>
    <w:p>
      <w:r>
        <w:t>「ベッドへ上がれ」</w:t>
      </w:r>
    </w:p>
    <w:p>
      <w:r>
        <w:t>K-27の目が見開かれる。動かない。</w:t>
      </w:r>
    </w:p>
    <w:p>
      <w:r>
        <w:t>「聞こえなかったのか」</w:t>
      </w:r>
    </w:p>
    <w:p>
      <w:r>
        <w:t>「……規則に」</w:t>
      </w:r>
    </w:p>
    <w:p>
      <w:r>
        <w:t>発話を許可していないのに、声が漏れた。その事実に気づき、男の顔が青ざめる。相馬は罰しなかった。</w:t>
      </w:r>
    </w:p>
    <w:p>
      <w:r>
        <w:t>「発話を許可する。続けろ」</w:t>
      </w:r>
    </w:p>
    <w:p>
      <w:r>
        <w:t>「規則に、反します」</w:t>
      </w:r>
    </w:p>
    <w:p>
      <w:r>
        <w:t>「軍の規則にはな」</w:t>
      </w:r>
    </w:p>
    <w:p>
      <w:r>
        <w:t>相馬は答えた。</w:t>
      </w:r>
    </w:p>
    <w:p>
      <w:r>
        <w:t>「ここでは、私が決める」</w:t>
      </w:r>
    </w:p>
    <w:p>
      <w:r>
        <w:t>K-27はベッドと相馬を交互に見た。命令に従えば、犬としての規則を破る。従わなければ、主人の命令へ背く。</w:t>
      </w:r>
    </w:p>
    <w:p>
      <w:r>
        <w:t>「これは新しい規則だ。私が許可した時だけ、ベッドへ上がってよい」</w:t>
      </w:r>
    </w:p>
    <w:p>
      <w:r>
        <w:t>K-27の呼吸が少しだけ整う。</w:t>
      </w:r>
    </w:p>
    <w:p>
      <w:r>
        <w:t>「今は許可する。上がれ」</w:t>
      </w:r>
    </w:p>
    <w:p>
      <w:r>
        <w:t>男はゆっくり身体を動かした。ベッドの縁へ前肢をかける。厚いミットがシーツを押す。膝を上げ、四つん這いのままベッドへ乗った。マットレスが巨体の重みで沈む。K-27は端へ小さく身体を寄せようとした。百キロ近い身体を、できるだけ小さく見せようとしている。</w:t>
      </w:r>
    </w:p>
    <w:p>
      <w:r>
        <w:t>「こちらへ来い」</w:t>
      </w:r>
    </w:p>
    <w:p>
      <w:r>
        <w:t>相馬は自分の隣を指した。男が近づく。</w:t>
      </w:r>
    </w:p>
    <w:p>
      <w:r>
        <w:t>「伏せ」</w:t>
      </w:r>
    </w:p>
    <w:p>
      <w:r>
        <w:t>K-27はベッドの上へ身体を横たえた。床ではない。相馬と同じ寝具の上。首輪、平たい貞操具、尻の尾をつけた男が、人間用のベッドへいる。</w:t>
      </w:r>
    </w:p>
    <w:p>
      <w:r>
        <w:t>相馬はハーネスへ手をかけた。</w:t>
      </w:r>
    </w:p>
    <w:p>
      <w:r>
        <w:t>「外す。首輪と腰の装具は残す」</w:t>
      </w:r>
    </w:p>
    <w:p>
      <w:r>
        <w:t>男の身体から、わずかに力が抜けた。相馬は背中の留め具を外した。ミット。肘当て。膝当て。一つずつ装具を取り去る。</w:t>
      </w:r>
    </w:p>
    <w:p>
      <w:r>
        <w:t>解放された手の指が、ゆっくり開く。久しぶりに人間の手が露出する。相馬はその手を取った。硬い掌。兵士として銃を握り、部下を引き上げた手。</w:t>
      </w:r>
    </w:p>
    <w:p>
      <w:r>
        <w:t>「握っていい」</w:t>
      </w:r>
    </w:p>
    <w:p>
      <w:r>
        <w:t>男の指が、ためらいながら相馬の手を包む。本気で握られれば、相馬の手など簡単に痛められる。だが鷹取は、ごく弱い力しか使わない。相馬を傷つけないようにしている。</w:t>
      </w:r>
    </w:p>
    <w:p>
      <w:r>
        <w:t>「お前は強いな」</w:t>
      </w:r>
    </w:p>
    <w:p>
      <w:r>
        <w:t>相馬が言うと、男の顔が歪んだ。かつての自分を思い出したのだろう。その強さを持ちながら、股間を封じられ、尻へ尾を入れられている現在を。</w:t>
      </w:r>
    </w:p>
    <w:p>
      <w:r>
        <w:t>相馬は握った手を離さず、もう片方の手を胸へ置いた。心臓が速く打っている。</w:t>
      </w:r>
    </w:p>
    <w:p>
      <w:r>
        <w:t>「怖いか」</w:t>
      </w:r>
    </w:p>
    <w:p>
      <w:r>
        <w:t>鷹取が一度頷く。</w:t>
      </w:r>
    </w:p>
    <w:p>
      <w:r>
        <w:t>「私が怖いのか」</w:t>
      </w:r>
    </w:p>
    <w:p>
      <w:r>
        <w:t>すぐには動かなかった。やがて、もう一度頷いた。正直な答えだった。</w:t>
      </w:r>
    </w:p>
    <w:p>
      <w:r>
        <w:t>「それでも、ここにいたいか」</w:t>
      </w:r>
    </w:p>
    <w:p>
      <w:r>
        <w:t>今度は選ばせる質問だった。相馬は言い直さなかった。長い沈黙の後、男の指が相馬の手をわずかに握る。</w:t>
      </w:r>
    </w:p>
    <w:p>
      <w:r>
        <w:t>「……はい、主人」</w:t>
      </w:r>
    </w:p>
    <w:p>
      <w:r>
        <w:t>相馬は目を閉じた。その答えを聞いて安堵した自分を、否定できなかった。</w:t>
      </w:r>
    </w:p>
    <w:p>
      <w:r>
        <w:t>「今夜はここで眠れ。私の隣で」</w:t>
      </w:r>
    </w:p>
    <w:p>
      <w:r>
        <w:t>K-27は戸惑ったように相馬を見る。</w:t>
      </w:r>
    </w:p>
    <w:p>
      <w:r>
        <w:t>「何もしない」</w:t>
      </w:r>
    </w:p>
    <w:p>
      <w:r>
        <w:t>相馬は言った。</w:t>
      </w:r>
    </w:p>
    <w:p>
      <w:r>
        <w:t>その言葉を口にした時、自分が何を恐れているのか分かった。K-27へ欲情している。尾の手入れをした時から、平たい装具の鍵を回した時から、男の身体が相馬の手へ反応するのを忘れられない。</w:t>
      </w:r>
    </w:p>
    <w:p>
      <w:r>
        <w:t>だが命令すれば、K-27は拒めない。</w:t>
      </w:r>
    </w:p>
    <w:p>
      <w:r>
        <w:t>主人と呼ばせた直後に、その身体まで命令で使えば、相馬はただ軍の調教を私的に継承するだけになる。</w:t>
      </w:r>
    </w:p>
    <w:p>
      <w:r>
        <w:t>「ただ、ここにいろ」</w:t>
      </w:r>
    </w:p>
    <w:p>
      <w:r>
        <w:t>相馬は照明を落とそうとした。</w:t>
      </w:r>
    </w:p>
    <w:p>
      <w:r>
        <w:t>その手首を、鷹取の手が掴んだ。</w:t>
      </w:r>
    </w:p>
    <w:p>
      <w:r>
        <w:t>強い力ではない。止めようと思えば、簡単に振りほどける程度。それでも、命令されていない自発的な接触だった。</w:t>
      </w:r>
    </w:p>
    <w:p>
      <w:r>
        <w:t>相馬は動きを止めた。</w:t>
      </w:r>
    </w:p>
    <w:p>
      <w:r>
        <w:t>「何だ」</w:t>
      </w:r>
    </w:p>
    <w:p>
      <w:r>
        <w:t>鷹取はすぐに手を離そうとした。</w:t>
      </w:r>
    </w:p>
    <w:p>
      <w:r>
        <w:t>「離すな。言え」</w:t>
      </w:r>
    </w:p>
    <w:p>
      <w:r>
        <w:t>命令にしてしまったことへ気づき、相馬は言い直した。</w:t>
      </w:r>
    </w:p>
    <w:p>
      <w:r>
        <w:t>「いや。これは命令しない。話したくなければ、手を離せ」</w:t>
      </w:r>
    </w:p>
    <w:p>
      <w:r>
        <w:t>鷹取の指は離れなかった。</w:t>
      </w:r>
    </w:p>
    <w:p>
      <w:r>
        <w:t>「……命令を」</w:t>
      </w:r>
    </w:p>
    <w:p>
      <w:r>
        <w:t>「しない」</w:t>
      </w:r>
    </w:p>
    <w:p>
      <w:r>
        <w:t>「そうしないと、言えません」</w:t>
      </w:r>
    </w:p>
    <w:p>
      <w:r>
        <w:t>「なら今夜は言わなくていい」</w:t>
      </w:r>
    </w:p>
    <w:p>
      <w:r>
        <w:t>相馬が身体を引くと、鷹取は初めて自分から強く手首を握った。</w:t>
      </w:r>
    </w:p>
    <w:p>
      <w:r>
        <w:t>「待ってください」</w:t>
      </w:r>
    </w:p>
    <w:p>
      <w:r>
        <w:t>相馬は鷹取を見た。</w:t>
      </w:r>
    </w:p>
    <w:p>
      <w:r>
        <w:t>男の顔は赤く、目には恐怖と羞恥があった。それでも、命令を待つ時とは違う。何を言うか、自分で選ぼうとしている目だった。</w:t>
      </w:r>
    </w:p>
    <w:p>
      <w:r>
        <w:t>「主人に……使ってほしいです」</w:t>
      </w:r>
    </w:p>
    <w:p>
      <w:r>
        <w:t>相馬の身体の奥を、熱が貫いた。</w:t>
      </w:r>
    </w:p>
    <w:p>
      <w:r>
        <w:t>「軍に教えられた言葉か」</w:t>
      </w:r>
    </w:p>
    <w:p>
      <w:r>
        <w:t>「違います」</w:t>
      </w:r>
    </w:p>
    <w:p>
      <w:r>
        <w:t>「私が望んでいると分かったからか」</w:t>
      </w:r>
    </w:p>
    <w:p>
      <w:r>
        <w:t>「それも、あります」</w:t>
      </w:r>
    </w:p>
    <w:p>
      <w:r>
        <w:t>「それだけなら、やめる」</w:t>
      </w:r>
    </w:p>
    <w:p>
      <w:r>
        <w:t>鷹取は息を吸った。</w:t>
      </w:r>
    </w:p>
    <w:p>
      <w:r>
        <w:t>「俺も……主人に触られると、安心します」</w:t>
      </w:r>
    </w:p>
    <w:p>
      <w:r>
        <w:t>羞恥に耐えるように目を伏せる。</w:t>
      </w:r>
    </w:p>
    <w:p>
      <w:r>
        <w:t>「尾を外される時も。鍵を開けられる時も。恥ずかしいのに、主人がするなら……もっと、してほしいと思いました」</w:t>
      </w:r>
    </w:p>
    <w:p>
      <w:r>
        <w:t>相馬は首輪へ触れた。</w:t>
      </w:r>
    </w:p>
    <w:p>
      <w:r>
        <w:t>「途中で嫌になったら、私の手を押せ。言葉が出なければ、それで止める」</w:t>
      </w:r>
    </w:p>
    <w:p>
      <w:r>
        <w:t>「はい」</w:t>
      </w:r>
    </w:p>
    <w:p>
      <w:r>
        <w:t>「返事は、主人をつけなくていい。これは命令ではない」</w:t>
      </w:r>
    </w:p>
    <w:p>
      <w:r>
        <w:t>鷹取は相馬を見た。</w:t>
      </w:r>
    </w:p>
    <w:p>
      <w:r>
        <w:t>「……はい、相馬さん」</w:t>
      </w:r>
    </w:p>
    <w:p>
      <w:r>
        <w:t>初めて、男が相馬の名前を口にした。</w:t>
      </w:r>
    </w:p>
    <w:p>
      <w:r>
        <w:t>声は震えていた。呼んだ直後に恐怖が浮かんだが、相馬は罰しなかった。</w:t>
      </w:r>
    </w:p>
    <w:p>
      <w:r>
        <w:t>「もう一度」</w:t>
      </w:r>
    </w:p>
    <w:p>
      <w:r>
        <w:t>今度は命令ではなく、頼むように言った。</w:t>
      </w:r>
    </w:p>
    <w:p>
      <w:r>
        <w:t>「相馬さん」</w:t>
      </w:r>
    </w:p>
    <w:p/>
    <w:p>
      <w:r>
        <w:t>相馬は鷹取の頬へ触れ、唇を重ねた。</w:t>
      </w:r>
    </w:p>
    <w:p>
      <w:r>
        <w:t>最初の接触は短かった。鷹取の身体が硬くなる。相馬が離れようとすると、大きな手が背中へ回り、ためらいながら引き戻した。</w:t>
      </w:r>
    </w:p>
    <w:p>
      <w:r>
        <w:t>二度目は、鷹取の方から口を開いた。</w:t>
      </w:r>
    </w:p>
    <w:p>
      <w:r>
        <w:t>舌が触れ、呼吸が混じる。首輪の金具が相馬の手の甲へ当たった。男の腰では、平板型の貞操具が興奮を隠しながら、逃げ場を失った熱を硬く押し返している。</w:t>
      </w:r>
    </w:p>
    <w:p>
      <w:r>
        <w:t>相馬は首から胸、腹へ手を滑らせた。平たい黒い装具の上へ掌を置くと、鷹取の腰が跳ねた。</w:t>
      </w:r>
    </w:p>
    <w:p/>
    <w:p>
      <w:r>
        <w:t>「痛いか」</w:t>
      </w:r>
    </w:p>
    <w:p>
      <w:r>
        <w:t>「苦しいです。でも……外さないでください」</w:t>
      </w:r>
    </w:p>
    <w:p>
      <w:r>
        <w:t>「なぜだ」</w:t>
      </w:r>
    </w:p>
    <w:p>
      <w:r>
        <w:t>「外されたら、人間に戻ってしまいそうで」</w:t>
      </w:r>
    </w:p>
    <w:p>
      <w:r>
        <w:t>矛盾した答えだった。人間へ戻りたい男が、いまは犬の装具を外されることを恐れている。相馬はその矛盾に欲情した。</w:t>
      </w:r>
    </w:p>
    <w:p>
      <w:r>
        <w:t>「なら、このままだ」</w:t>
      </w:r>
    </w:p>
    <w:p>
      <w:r>
        <w:t>黒い板の上から、押し込められた熱をゆっくり撫でる。鷹取は唇を噛み、相馬の肩を掴んだ。自分では触れられない場所を、主人の手だけが刺激している。</w:t>
      </w:r>
    </w:p>
    <w:p>
      <w:r>
        <w:t>相馬の手が腰の後ろへ回る。硬い尾へ触れた瞬間、鷹取の呼吸が止まった。</w:t>
      </w:r>
    </w:p>
    <w:p>
      <w:r>
        <w:t>「外していいか」</w:t>
      </w:r>
    </w:p>
    <w:p>
      <w:r>
        <w:t>命令ではなく尋ねる。</w:t>
      </w:r>
    </w:p>
    <w:p>
      <w:r>
        <w:t>鷹取はしばらく目を閉じていた。やがて、自分から四つん這いになり、相馬へ尻を向けた。</w:t>
      </w:r>
    </w:p>
    <w:p>
      <w:r>
        <w:t>「お願いします」</w:t>
      </w:r>
    </w:p>
    <w:p>
      <w:r>
        <w:t>相馬はハーネスの固定具を外し、尾の根元へ潤滑剤を足した。ゆっくり回しながら引き抜く。鷹取は顔をシーツへ押しつけ、低い声を漏らした。</w:t>
      </w:r>
    </w:p>
    <w:p>
      <w:r>
        <w:t>尾が完全に抜けると、男の身体は空白を惜しむように震えた。</w:t>
      </w:r>
    </w:p>
    <w:p>
      <w:r>
        <w:t>相馬は指先で、長く硬い器具に塞がれていた入口へ触れた。鷹取の背中が反り、貞操具の奥で封じられた性器が激しく脈打つ。</w:t>
      </w:r>
    </w:p>
    <w:p>
      <w:r>
        <w:t>「相馬さん」</w:t>
      </w:r>
    </w:p>
    <w:p>
      <w:r>
        <w:t>止めてほしい声ではなかった。</w:t>
      </w:r>
    </w:p>
    <w:p>
      <w:r>
        <w:t>相馬は潤滑剤を指へ取り、尾の代わりに自分の指を受け入れさせた。軍の処置とは違う。状態を測定するためではなく、男が声を漏らす場所を探すために、ゆっくりと深く触れた。</w:t>
      </w:r>
    </w:p>
    <w:p>
      <w:r>
        <w:t>鷹取の手がシーツを掴む。</w:t>
      </w:r>
    </w:p>
    <w:p>
      <w:r>
        <w:t>「そこ、です」</w:t>
      </w:r>
    </w:p>
    <w:p>
      <w:r>
        <w:t>人間の言葉で、自分が気持ちよい場所を伝えた。</w:t>
      </w:r>
    </w:p>
    <w:p>
      <w:r>
        <w:t>相馬は指を増やし、十分に身体が開くまで急がなかった。鷹取は首輪をつけ、股間を封じられたまま、主人ではなく相馬の名を何度も呼んだ。</w:t>
      </w:r>
    </w:p>
    <w:p>
      <w:r>
        <w:t>やがて相馬は男の腰を抱き、自分の硬さを、尾が入っていた場所へあてた。</w:t>
      </w:r>
    </w:p>
    <w:p>
      <w:r>
        <w:t>「まだ、選べる」</w:t>
      </w:r>
    </w:p>
    <w:p>
      <w:r>
        <w:t>相馬が言う。</w:t>
      </w:r>
    </w:p>
    <w:p>
      <w:r>
        <w:t>「やめるなら、いま言え」</w:t>
      </w:r>
    </w:p>
    <w:p>
      <w:r>
        <w:t>鷹取は振り返った。羞恥に濡れた目で相馬を見て、自分から腰を後ろへ押した。</w:t>
      </w:r>
    </w:p>
    <w:p>
      <w:r>
        <w:t>先端が入る。大きな身体が強く震えた。</w:t>
      </w:r>
    </w:p>
    <w:p>
      <w:r>
        <w:t>「来てください」</w:t>
      </w:r>
    </w:p>
    <w:p>
      <w:r>
        <w:t>相馬はその言葉を待ってから、ゆっくり奥へ進んだ。</w:t>
      </w:r>
    </w:p>
    <w:p>
      <w:r>
        <w:t>軍が姿勢制御のために開き続けた身体へ、相馬自身が収まっていく。鷹取は苦しげに息を吐きながら、それでも逃げなかった。むしろ相馬の腕を取り、自分の胸へ回した。</w:t>
      </w:r>
    </w:p>
    <w:p>
      <w:r>
        <w:t>相馬は背後から男を抱き、首輪の金属環を握った。</w:t>
      </w:r>
    </w:p>
    <w:p>
      <w:r>
        <w:t>「誰に触れられている」</w:t>
      </w:r>
    </w:p>
    <w:p>
      <w:r>
        <w:t>命令ではなく、確かめるように聞く。</w:t>
      </w:r>
    </w:p>
    <w:p>
      <w:r>
        <w:t>「相馬さんに」</w:t>
      </w:r>
    </w:p>
    <w:p>
      <w:r>
        <w:t>「ほかの管理者にも、こうされたか」</w:t>
      </w:r>
    </w:p>
    <w:p>
      <w:r>
        <w:t>「ありません」</w:t>
      </w:r>
    </w:p>
    <w:p>
      <w:r>
        <w:t>その答えに、相馬は安堵した。</w:t>
      </w:r>
    </w:p>
    <w:p>
      <w:r>
        <w:t>腰を動かすたび、鷹取の肩と胸の筋肉が揺れた。平たい貞操具の内側では、触れることも膨らみ切ることも許されない性器が圧迫され、男はその逃げ場のない快感に声を抑えられなくなる。</w:t>
      </w:r>
    </w:p>
    <w:p>
      <w:r>
        <w:t>「もっと」</w:t>
      </w:r>
    </w:p>
    <w:p>
      <w:r>
        <w:t>鷹取が言った。</w:t>
      </w:r>
    </w:p>
    <w:p>
      <w:r>
        <w:t>自分の意思で。</w:t>
      </w:r>
    </w:p>
    <w:p>
      <w:r>
        <w:t>相馬は速度を上げた。首輪を引き、背中を反らせ、耳元へ低く囁く。</w:t>
      </w:r>
    </w:p>
    <w:p>
      <w:r>
        <w:t>「いい犬だ」</w:t>
      </w:r>
    </w:p>
    <w:p/>
    <w:p>
      <w:r>
        <w:t>鷹取の身体が大きく震えた。羞恥に顔を歪めながら、その言葉で完全に力を抜く。</w:t>
      </w:r>
    </w:p>
    <w:p>
      <w:r>
        <w:t>相馬は初めて、自分の欲望のためにK-27を抱いた。</w:t>
      </w:r>
    </w:p>
    <w:p>
      <w:r>
        <w:t>そして鷹取も、命令ではなく、自分からその支配を求めた。</w:t>
      </w:r>
    </w:p>
    <w:p>
      <w:r>
        <w:t>終わりが近づくと、鷹取は平板型の装具を押さえることもできず、シーツを掴んだまま何度も相馬の名を呼んだ。相馬が深く身体を重ねた瞬間、男は声を殺しきれず、全身を痙攣させた。</w:t>
      </w:r>
    </w:p>
    <w:p>
      <w:r>
        <w:t>黒い装具の内側で、封じられた雄の反応だけが脈打つ。自分の手では何一つ処理できないまま、鷹取は相馬の腕の中へ崩れた。</w:t>
      </w:r>
    </w:p>
    <w:p>
      <w:r>
        <w:t>相馬も男の身体を強く抱き、最後まで離さなかった。</w:t>
      </w:r>
    </w:p>
    <w:p>
      <w:r>
        <w:t>しばらく、二人は言葉を失っていた。</w:t>
      </w:r>
    </w:p>
    <w:p>
      <w:r>
        <w:t>首輪をつけた男の荒い呼吸。汗に濡れた背中。ベッドの上へ置かれた、体温を帯びた黒い尾。</w:t>
      </w:r>
    </w:p>
    <w:p>
      <w:r>
        <w:t>相馬は自分が越えた境界を見た。</w:t>
      </w:r>
    </w:p>
    <w:p>
      <w:r>
        <w:t>監査でも、医療行為でもない。制度が性を封じた男を、その管理権限を利用して抱いた。鷹取が求めたとしても、相馬が無関係な救済者へ戻れるわけではない。</w:t>
      </w:r>
    </w:p>
    <w:p/>
    <w:p>
      <w:r>
        <w:t>「後悔しているか」</w:t>
      </w:r>
    </w:p>
    <w:p>
      <w:r>
        <w:t>鷹取はすぐに答えなかった。</w:t>
      </w:r>
    </w:p>
    <w:p>
      <w:r>
        <w:t>やがて身体を反転させ、相馬の胸へ額をつける。</w:t>
      </w:r>
    </w:p>
    <w:p>
      <w:r>
        <w:t>「怖いです」</w:t>
      </w:r>
    </w:p>
    <w:p>
      <w:r>
        <w:t>「何が」</w:t>
      </w:r>
    </w:p>
    <w:p>
      <w:r>
        <w:t>「これを知ったら、もうほかの管理者に戻れない」</w:t>
      </w:r>
    </w:p>
    <w:p>
      <w:r>
        <w:t>相馬は男の首輪を握った。</w:t>
      </w:r>
    </w:p>
    <w:p>
      <w:r>
        <w:t>「戻すつもりはない」</w:t>
      </w:r>
    </w:p>
    <w:p>
      <w:r>
        <w:t>まだ返還期限は残っている。正式な権限もない。それでも言っていた。</w:t>
      </w:r>
    </w:p>
    <w:p>
      <w:r>
        <w:t>鷹取は相馬を見た。</w:t>
      </w:r>
    </w:p>
    <w:p>
      <w:r>
        <w:t>「主人」</w:t>
      </w:r>
    </w:p>
    <w:p>
      <w:r>
        <w:t>今度の呼び方には、軍の命令だけではない意味があった。</w:t>
      </w:r>
    </w:p>
    <w:p>
      <w:r>
        <w:t>相馬は頬へ触れた。</w:t>
      </w:r>
    </w:p>
    <w:p>
      <w:r>
        <w:t>「尾を戻す」</w:t>
      </w:r>
    </w:p>
    <w:p>
      <w:r>
        <w:t>鷹取の顔に羞恥が戻る。</w:t>
      </w:r>
    </w:p>
    <w:p>
      <w:r>
        <w:t>「このまま眠らせてはくれないのですか」</w:t>
      </w:r>
    </w:p>
    <w:p>
      <w:r>
        <w:t>「外したままがいいのか」</w:t>
      </w:r>
    </w:p>
    <w:p>
      <w:r>
        <w:t>鷹取は迷った。自由を望む人間の顔と、管理される安全を求める犬の身体が、また男の中で争っている。</w:t>
      </w:r>
    </w:p>
    <w:p>
      <w:r>
        <w:t>最後に鷹取は、ベッドの上で自分から四つん這いになった。</w:t>
      </w:r>
    </w:p>
    <w:p>
      <w:r>
        <w:t>「戻してください」</w:t>
      </w:r>
    </w:p>
    <w:p>
      <w:r>
        <w:t>「何に」</w:t>
      </w:r>
    </w:p>
    <w:p>
      <w:r>
        <w:t>「主人の犬に」</w:t>
      </w:r>
    </w:p>
    <w:p>
      <w:r>
        <w:t>相馬は新しい潤滑剤を尾へ塗った。今度は医療手袋をつけなかった。自分の掌で男の尻を開き、まだ敏感な入口へ硬い尾をあてる。</w:t>
      </w:r>
    </w:p>
    <w:p>
      <w:r>
        <w:t>「自分から来い」</w:t>
      </w:r>
    </w:p>
    <w:p>
      <w:r>
        <w:t>鷹取は相馬を見ながら、ゆっくり腰を引いた。尾を根元まで受け入れ、息を吐く。</w:t>
      </w:r>
    </w:p>
    <w:p>
      <w:r>
        <w:t>相馬は固定具を留めた。平板型の貞操具の鍵も確認し、男の性を再び完全に封じる。</w:t>
      </w:r>
    </w:p>
    <w:p>
      <w:r>
        <w:t>「よし。いい犬だ」</w:t>
      </w:r>
    </w:p>
    <w:p>
      <w:r>
        <w:t>鷹取は羞恥に目を閉じ、それでも相馬の胸へ身体を預けた。</w:t>
      </w:r>
    </w:p>
    <w:p>
      <w:r>
        <w:t>相馬は装具をつけたままの男をベッドへ横たえ、自分の隣へ引き寄せた。</w:t>
      </w:r>
    </w:p>
    <w:p>
      <w:r>
        <w:t>「今夜はここで眠れ」</w:t>
      </w:r>
    </w:p>
    <w:p>
      <w:r>
        <w:t>「はい、主人」</w:t>
      </w:r>
    </w:p>
    <w:p/>
    <w:p>
      <w:r>
        <w:t>暗闇の中で、相馬は鷹取の人間の手を握った。男の尻には犬の尾が戻り、股間は平たい板に封じられている。</w:t>
      </w:r>
    </w:p>
    <w:p>
      <w:r>
        <w:t>鷹取豪としての指で相馬を握り、K-27として主人の隣で眠る。</w:t>
      </w:r>
    </w:p>
    <w:p>
      <w:r>
        <w:t>二人はその夜、制度の被害者と観察者ではなくなった。</w:t>
      </w:r>
    </w:p>
    <w:p>
      <w:r>
        <w:t>軍が作った装具と服従を、互いの欲望のために使った。</w:t>
      </w:r>
    </w:p>
    <w:p>
      <w:r>
        <w:t>それが愛情なのか、依存なのか、調教の完成なのかは、まだ分からなかった。</w:t>
      </w:r>
    </w:p>
    <w:p>
      <w:r>
        <w:t>ただ相馬は、腕の中の男をもう誰にも渡せないと、はっきり理解していた。</w:t>
      </w:r>
    </w:p>
    <w:p/>
    <w:p>
      <w:pPr>
        <w:keepNext/>
        <w:pageBreakBefore/>
      </w:pPr>
      <w:r>
        <w:t># 第八章　返還命令</w:t>
      </w:r>
    </w:p>
    <w:p/>
    <w:p>
      <w:r>
        <w:t>通知は、月曜日の朝に届いた。国防省の業務端末へ表示された件名を見た瞬間、相馬智彦は内容を開く前から、それが何を意味するのか理解した。『行動矯正要員K-27号　軍外環境適応試験終了に伴う返還について』相馬は食卓へ着いたまま、画面を見つめた。予定どおりの連絡だった。三十日間の貸与期間は、三日後に満了する。指定された時刻までに、第十四特殊作戦連隊の管理区画へK-27を返還すること。装具、医療記録、軍外環境での行動報告を添付すること。返還後は健康診断と服従状態の再評価を行い、次の配属先を決定する。簡潔な事務文書だった。そこには、鷹取豪という名前は一度も出てこない。相馬は画面を閉じた。</w:t>
      </w:r>
    </w:p>
    <w:p/>
    <w:p>
      <w:r>
        <w:t>「主人」</w:t>
      </w:r>
    </w:p>
    <w:p>
      <w:r>
        <w:t>低い声に呼ばれ、顔を上げる。K-27は食卓の脇へ伏せていた。</w:t>
      </w:r>
    </w:p>
    <w:p>
      <w:r>
        <w:t>同じベッドで夜を過ごして以来、相馬が発話を許可している時だけ、男は相馬を主人と呼ぶようになった。</w:t>
      </w:r>
    </w:p>
    <w:p>
      <w:r>
        <w:t>今朝は許可を出していない。K-27自身も、声を出した直後にそれへ気づいたらしい。顔が強張り、視線が床へ落ちる。</w:t>
      </w:r>
    </w:p>
    <w:p>
      <w:r>
        <w:t>「発話を許可する」</w:t>
      </w:r>
    </w:p>
    <w:p>
      <w:r>
        <w:t>相馬は言った。男の喉が動く。</w:t>
      </w:r>
    </w:p>
    <w:p>
      <w:r>
        <w:t>「どうした」</w:t>
      </w:r>
    </w:p>
    <w:p>
      <w:r>
        <w:t>「……何か、ありましたか」</w:t>
      </w:r>
    </w:p>
    <w:p>
      <w:r>
        <w:t>相馬は答えなかった。平静を装っているつもりだった。それでもK-27は、相馬の表情や呼吸の変化を細かく読むようになっている。相馬が疲れている日。苛立っている日。落ち込んでいる日。その違いを察し、どの距離で待機するべきかを自分で判断する。命令を待つ犬でありながら、相馬のことを誰よりもよく観察している。</w:t>
      </w:r>
    </w:p>
    <w:p>
      <w:r>
        <w:t>「三日後に、貸与期間が終わる」</w:t>
      </w:r>
    </w:p>
    <w:p>
      <w:r>
        <w:t>相馬は告げた。K-27の身体が硬直した。ほんの一瞬だった。すぐに姿勢を戻し、顔を伏せる。しかし、太い首の脈が急に速くなったことを、相馬は見逃さなかった。</w:t>
      </w:r>
    </w:p>
    <w:p>
      <w:r>
        <w:t>「規定どおり、基地へ返還する」</w:t>
      </w:r>
    </w:p>
    <w:p>
      <w:r>
        <w:t>言葉にした途端、自分の声がよそよそしく聞こえた。</w:t>
      </w:r>
    </w:p>
    <w:p>
      <w:r>
        <w:t>「健康診断と再評価を受けた後、次の配属が決まる。これは最初から決まっていたことだ」</w:t>
      </w:r>
    </w:p>
    <w:p>
      <w:r>
        <w:t>K-27は返事をしない。</w:t>
      </w:r>
    </w:p>
    <w:p>
      <w:r>
        <w:t>「理解したか」</w:t>
      </w:r>
    </w:p>
    <w:p>
      <w:r>
        <w:t>「……はい、主人」</w:t>
      </w:r>
    </w:p>
    <w:p>
      <w:r>
        <w:t>掠れた声だった。相馬は食卓の上で手を組んだ。男は命令へ従い、返還を受け入れようとしている。それが当然だった。K-27に拒否権はない。三十日間が終われば、基地へ戻す。相馬は監察官であり、軍の規則を監督する側の人間だ。自分だけが例外になることは許されない。</w:t>
      </w:r>
    </w:p>
    <w:p>
      <w:r>
        <w:t>「食べろ」</w:t>
      </w:r>
    </w:p>
    <w:p>
      <w:r>
        <w:t>命じる。K-27は床へ置かれた器へ顔を近づけた。だが、食事を口にしない。鼻先が器の縁へ触れたまま、動きを止めている。</w:t>
      </w:r>
    </w:p>
    <w:p>
      <w:r>
        <w:t>「食べろと命じた」</w:t>
      </w:r>
    </w:p>
    <w:p>
      <w:r>
        <w:t>相馬が繰り返す。K-27は一口だけ食べた。ゆっくり噛み、飲み込む。次の一口へ進まない。相馬は椅子から立ち上がり、男の横へしゃがんだ。</w:t>
      </w:r>
    </w:p>
    <w:p>
      <w:r>
        <w:t>「体調が悪いのか」</w:t>
      </w:r>
    </w:p>
    <w:p>
      <w:r>
        <w:t>返答を許可されている。それでもK-27は、すぐに答えなかった。</w:t>
      </w:r>
    </w:p>
    <w:p>
      <w:r>
        <w:t>「正直に答えろ」</w:t>
      </w:r>
    </w:p>
    <w:p>
      <w:r>
        <w:t>「……分かりません」</w:t>
      </w:r>
    </w:p>
    <w:p>
      <w:r>
        <w:t>「吐き気は」</w:t>
      </w:r>
    </w:p>
    <w:p>
      <w:r>
        <w:t>「ありません」</w:t>
      </w:r>
    </w:p>
    <w:p>
      <w:r>
        <w:t>「痛い場所は」</w:t>
      </w:r>
    </w:p>
    <w:p>
      <w:r>
        <w:t>「ありません」</w:t>
      </w:r>
    </w:p>
    <w:p>
      <w:r>
        <w:t>「では、食べろ」</w:t>
      </w:r>
    </w:p>
    <w:p>
      <w:r>
        <w:t>「はい、主人」</w:t>
      </w:r>
    </w:p>
    <w:p>
      <w:r>
        <w:t>男は再び食事へ口をつけた。一口。もう一口。命令へ従うために、機械的に飲み込んでいる。やがて喉が引き攣れた。K-27が咳き込み、食べたものを器の脇へ吐き戻した。太い肩が大きく上下する。相馬は反射的に背中へ手を置いた。</w:t>
      </w:r>
    </w:p>
    <w:p>
      <w:r>
        <w:t>「もういい。食事を止めろ」</w:t>
      </w:r>
    </w:p>
    <w:p>
      <w:r>
        <w:t>K-27は額を床へつけた。</w:t>
      </w:r>
    </w:p>
    <w:p>
      <w:r>
        <w:t>「申し訳、ありません」</w:t>
      </w:r>
    </w:p>
    <w:p>
      <w:r>
        <w:t>「謝るな」</w:t>
      </w:r>
    </w:p>
    <w:p>
      <w:r>
        <w:t>「はい」</w:t>
      </w:r>
    </w:p>
    <w:p>
      <w:r>
        <w:t>男の声は震えていた。相馬は背中を撫でた。昨日まで問題なく食事を取っていた。通知を伝えた直後に、身体が受けつけなくなった。理由は明らかだった。</w:t>
      </w:r>
    </w:p>
    <w:p>
      <w:r>
        <w:t>「基地へ戻るのが怖いのか」</w:t>
      </w:r>
    </w:p>
    <w:p>
      <w:r>
        <w:t>K-27は答えない。</w:t>
      </w:r>
    </w:p>
    <w:p>
      <w:r>
        <w:t>「答えろ」</w:t>
      </w:r>
    </w:p>
    <w:p>
      <w:r>
        <w:t>「……はい」</w:t>
      </w:r>
    </w:p>
    <w:p>
      <w:r>
        <w:t>相馬は手を止めた。</w:t>
      </w:r>
    </w:p>
    <w:p>
      <w:r>
        <w:t>「何をされる」</w:t>
      </w:r>
    </w:p>
    <w:p>
      <w:r>
        <w:t>男の呼吸が再び乱れる。</w:t>
      </w:r>
    </w:p>
    <w:p>
      <w:r>
        <w:t>「再評価では、何をされるんだ」</w:t>
      </w:r>
    </w:p>
    <w:p>
      <w:r>
        <w:t>「状態を……確認されます」</w:t>
      </w:r>
    </w:p>
    <w:p>
      <w:r>
        <w:t>「具体的に」</w:t>
      </w:r>
    </w:p>
    <w:p>
      <w:r>
        <w:t>「命令への反応。旧名への反応。自発行動。管理者への……依存」</w:t>
      </w:r>
    </w:p>
    <w:p>
      <w:r>
        <w:t>最後の言葉だけ、ひどく小さかった。</w:t>
      </w:r>
    </w:p>
    <w:p>
      <w:r>
        <w:t>「依存が強いと、どうなる」</w:t>
      </w:r>
    </w:p>
    <w:p>
      <w:r>
        <w:t>「矯正が、偏っていると判断されます」</w:t>
      </w:r>
    </w:p>
    <w:p>
      <w:r>
        <w:t>「私にだけ従う状態は不適切だと？」</w:t>
      </w:r>
    </w:p>
    <w:p>
      <w:r>
        <w:t>「軍用資産ですから」</w:t>
      </w:r>
    </w:p>
    <w:p>
      <w:r>
        <w:t>K-27は、まるで黒瀬の言葉を借りるように答えた。</w:t>
      </w:r>
    </w:p>
    <w:p>
      <w:r>
        <w:t>「特定の管理者がいなくても、命令に従えなければなりません」</w:t>
      </w:r>
    </w:p>
    <w:p>
      <w:r>
        <w:t>「そのために何をする」</w:t>
      </w:r>
    </w:p>
    <w:p>
      <w:r>
        <w:t>沈黙。相馬は命令しなかった。無理に答えさせれば、男を追い詰めるだけだ。K-27は床へ顔を伏せたまま、低い声で言った。</w:t>
      </w:r>
    </w:p>
    <w:p>
      <w:r>
        <w:t>「主人の声を、忘れさせます」</w:t>
      </w:r>
    </w:p>
    <w:p>
      <w:r>
        <w:t>相馬の視線が、K-27の腰へ落ちた。</w:t>
      </w:r>
    </w:p>
    <w:p>
      <w:r>
        <w:t>「装具の管理も、基地へ戻るのか」</w:t>
      </w:r>
    </w:p>
    <w:p>
      <w:r>
        <w:t>「はい」</w:t>
      </w:r>
    </w:p>
    <w:p>
      <w:r>
        <w:t>「貞操具の鍵も。尾の交換も」</w:t>
      </w:r>
    </w:p>
    <w:p>
      <w:r>
        <w:t>K-27は顔を伏せた。</w:t>
      </w:r>
    </w:p>
    <w:p>
      <w:r>
        <w:t>「次の管理者が行います」</w:t>
      </w:r>
    </w:p>
    <w:p>
      <w:r>
        <w:t>相馬は、知らない軍人が黒い板を開き、鷹取の反応を点検し、尻から尾を抜く光景を想像した。あの夜、自分だけが知った声と表情まで、制度上は誰にでも扱える管理情報へ戻される。</w:t>
      </w:r>
    </w:p>
    <w:p>
      <w:r>
        <w:t>胸の奥へ、保護欲とは明らかに違う嫉妬が湧いた。</w:t>
      </w:r>
    </w:p>
    <w:p>
      <w:r>
        <w:t>あの鍵を渡したくない。あの身体へ、ほかの誰にも触れさせたくない。</w:t>
      </w:r>
    </w:p>
    <w:p>
      <w:r>
        <w:t>相馬の指が、男の背中で止まった。</w:t>
      </w:r>
    </w:p>
    <w:p>
      <w:r>
        <w:t>「どうやって」</w:t>
      </w:r>
    </w:p>
    <w:p>
      <w:r>
        <w:t>「別の命令を……繰り返します」</w:t>
      </w:r>
    </w:p>
    <w:p>
      <w:r>
        <w:t>「私の命令に反応したら」</w:t>
      </w:r>
    </w:p>
    <w:p>
      <w:r>
        <w:t>K-27の身体が震えた。それだけで十分だった。相馬は立ち上がった。</w:t>
      </w:r>
    </w:p>
    <w:p>
      <w:r>
        <w:t>「今日は仕事を休む」</w:t>
      </w:r>
    </w:p>
    <w:p>
      <w:r>
        <w:t>「主人」</w:t>
      </w:r>
    </w:p>
    <w:p>
      <w:r>
        <w:t>「発話を止めろ」</w:t>
      </w:r>
    </w:p>
    <w:p/>
    <w:p>
      <w:r>
        <w:t>男の口が閉じる。相馬は端末を手に取り、職場へ休暇の連絡を入れた。声は平静だった。だが、自分の中で何かが大きく揺れ始めていることを感じていた。</w:t>
      </w:r>
    </w:p>
    <w:p/>
    <w:p>
      <w:pPr>
        <w:jc w:val="center"/>
      </w:pPr>
      <w:r>
        <w:t>＊</w:t>
      </w:r>
    </w:p>
    <w:p/>
    <w:p>
      <w:r>
        <w:t>その日、K-27は相馬から離れなかった。命令していないにもかかわらず、相馬が書斎へ移動すれば、廊下の入口までついてくる。規則では、書斎へは呼ばれた時しか入れない。だから敷居の外で伏せ、相馬の姿を見ている。相馬がリビングへ戻れば、その後を追う。台所へ立てば、邪魔にならない距離で待つ。相馬が階段を上がれば、一階の下から見上げ続ける。</w:t>
      </w:r>
    </w:p>
    <w:p/>
    <w:p>
      <w:r>
        <w:t>「K-27」</w:t>
      </w:r>
    </w:p>
    <w:p>
      <w:r>
        <w:t>呼ぶと、すぐに顔が上がる。</w:t>
      </w:r>
    </w:p>
    <w:p>
      <w:r>
        <w:t>「ここへ来い」</w:t>
      </w:r>
    </w:p>
    <w:p>
      <w:r>
        <w:t>男は相馬の足元へ進む。</w:t>
      </w:r>
    </w:p>
    <w:p>
      <w:r>
        <w:t>「伏せ」</w:t>
      </w:r>
    </w:p>
    <w:p>
      <w:r>
        <w:t>命じると、身体を沈める。普段と変わらない。だが、相馬が数歩離れるだけで、視線が追ってくる。命令への服従というより、相馬の姿を見失うことへ怯えている。</w:t>
      </w:r>
    </w:p>
    <w:p>
      <w:r>
        <w:t>「逃げない」</w:t>
      </w:r>
    </w:p>
    <w:p>
      <w:r>
        <w:t>相馬は言った。命令ではない。約束でもない。自分がどこへ逃げるというのか。三日後には、この家からK-27の方が連れ出される。</w:t>
      </w:r>
    </w:p>
    <w:p>
      <w:r>
        <w:t>「今日、私は家にいる」</w:t>
      </w:r>
    </w:p>
    <w:p>
      <w:r>
        <w:t>それでも男の不安は消えない。相馬はソファへ座り、足元を指した。</w:t>
      </w:r>
    </w:p>
    <w:p>
      <w:r>
        <w:t>「来い。ここへ伏せろ」</w:t>
      </w:r>
    </w:p>
    <w:p>
      <w:r>
        <w:t>K-27が身体を寄せる。相馬は頭へ手を置いた。</w:t>
      </w:r>
    </w:p>
    <w:p>
      <w:r>
        <w:t>「そのまま、私を見ていていい」</w:t>
      </w:r>
    </w:p>
    <w:p>
      <w:r>
        <w:t>男の顔が上がる。相馬は端末で資料を読みながら、時折その頭を撫でた。普段なら、褒められるたびにK-27の身体から力が抜ける。今日は違った。相馬の手が止まると、すぐに顔を上げる。まだ触れているかを確かめる。そこにいるかを確かめる。相馬は仕事を進められなかった。資料を閉じ、男を見下ろした。</w:t>
      </w:r>
    </w:p>
    <w:p>
      <w:r>
        <w:t>「私がいなくなったら、どうなると思っている」</w:t>
      </w:r>
    </w:p>
    <w:p>
      <w:r>
        <w:t>発話を許可する。K-27はしばらく黙っていた。</w:t>
      </w:r>
    </w:p>
    <w:p>
      <w:r>
        <w:t>「答えろ」</w:t>
      </w:r>
    </w:p>
    <w:p>
      <w:r>
        <w:t>「……戻ります」</w:t>
      </w:r>
    </w:p>
    <w:p>
      <w:r>
        <w:t>「何に」</w:t>
      </w:r>
    </w:p>
    <w:p>
      <w:r>
        <w:t>「軍の犬に」</w:t>
      </w:r>
    </w:p>
    <w:p>
      <w:r>
        <w:t>「今も軍の犬だ」</w:t>
      </w:r>
    </w:p>
    <w:p>
      <w:r>
        <w:t>「はい」</w:t>
      </w:r>
    </w:p>
    <w:p>
      <w:r>
        <w:t>「違いは何だ」</w:t>
      </w:r>
    </w:p>
    <w:p>
      <w:r>
        <w:t>K-27の目が揺れる。</w:t>
      </w:r>
    </w:p>
    <w:p>
      <w:r>
        <w:t>「ここでは……」</w:t>
      </w:r>
    </w:p>
    <w:p>
      <w:r>
        <w:t>言葉を探している。</w:t>
      </w:r>
    </w:p>
    <w:p>
      <w:r>
        <w:t>「ここでは、何だ」</w:t>
      </w:r>
    </w:p>
    <w:p>
      <w:r>
        <w:t>「主人の犬です」</w:t>
      </w:r>
    </w:p>
    <w:p>
      <w:r>
        <w:t>相馬の胸が強く締めつけられた。所有されたいという、甘い告白ではない。軍という顔のない組織へ戻される恐怖。誰の命令を受けるのか分からない生活。安堵を与える声も、触れられる手も、その都度変わる。K-27にとって「主人の犬」という立場は、人間性を奪う言葉であると同時に、自分の居場所を一人へ固定する言葉だった。</w:t>
      </w:r>
    </w:p>
    <w:p>
      <w:r>
        <w:t>「鷹取」</w:t>
      </w:r>
    </w:p>
    <w:p>
      <w:r>
        <w:t>相馬は名前を呼んだ。男の身体が震えた。だが、軍籍写真の前で初めて名前を呼んだ時のような、激しい恐慌にはならない。相馬が罰するために名前を呼ばないと、少しは理解し始めている。</w:t>
      </w:r>
    </w:p>
    <w:p>
      <w:r>
        <w:t>「お前は人間へ戻りたいか」</w:t>
      </w:r>
    </w:p>
    <w:p>
      <w:r>
        <w:t>K-27の瞳が見開かれた。相馬は続けた。</w:t>
      </w:r>
    </w:p>
    <w:p>
      <w:r>
        <w:t>「発話を許可する。正直に答えろ」</w:t>
      </w:r>
    </w:p>
    <w:p>
      <w:r>
        <w:t>長い沈黙が落ちた。男の目から、犬としての従順な表情が消えていく。そこにいるのは鷹取豪だった。部下を救うために命令へ逆らった男。軍服を着て、二本の足で立っていた男。</w:t>
      </w:r>
    </w:p>
    <w:p>
      <w:r>
        <w:t>「……戻りたいです」</w:t>
      </w:r>
    </w:p>
    <w:p>
      <w:r>
        <w:t>声は小さい。だが、はっきりしていた。相馬はその答えに傷ついた。当然の答えだ。喜ぶべきだった。鷹取豪がまだ自由を望んでいることを。完全に犬へ作り替えられてはいないことを。それでも相馬は、胸の奥へ黒い嫉妬が生じるのを止められなかった。人間へ戻れば、自分の足元にはいない。命令を待たない。主人とは呼ばない。</w:t>
      </w:r>
    </w:p>
    <w:p>
      <w:r>
        <w:t>「では、基地へ戻るべきだ」</w:t>
      </w:r>
    </w:p>
    <w:p>
      <w:r>
        <w:t>相馬は言った。</w:t>
      </w:r>
    </w:p>
    <w:p>
      <w:r>
        <w:t>「再評価を受け、復帰審査を求める。制度に不備があるなら、私が監査報告に書く」</w:t>
      </w:r>
    </w:p>
    <w:p>
      <w:r>
        <w:t>K-27の顔から血の気が引いた。</w:t>
      </w:r>
    </w:p>
    <w:p>
      <w:r>
        <w:t>「主人」</w:t>
      </w:r>
    </w:p>
    <w:p>
      <w:r>
        <w:t>「話していい」</w:t>
      </w:r>
    </w:p>
    <w:p>
      <w:r>
        <w:t>「……戻れません」</w:t>
      </w:r>
    </w:p>
    <w:p>
      <w:r>
        <w:t>「今、人間へ戻りたいと言っただろう」</w:t>
      </w:r>
    </w:p>
    <w:p>
      <w:r>
        <w:t>「戻りたいです」</w:t>
      </w:r>
    </w:p>
    <w:p>
      <w:r>
        <w:t>「なら」</w:t>
      </w:r>
    </w:p>
    <w:p>
      <w:r>
        <w:t>「でも、基地には戻れません」</w:t>
      </w:r>
    </w:p>
    <w:p>
      <w:r>
        <w:t>男の呼吸が速くなる。</w:t>
      </w:r>
    </w:p>
    <w:p>
      <w:r>
        <w:t>「どちらかを選ばなければならない」</w:t>
      </w:r>
    </w:p>
    <w:p>
      <w:r>
        <w:t>「分かっています」</w:t>
      </w:r>
    </w:p>
    <w:p>
      <w:r>
        <w:t>「人間へ戻るには、軍の審査を受けるしかない」</w:t>
      </w:r>
    </w:p>
    <w:p>
      <w:r>
        <w:t>「分かっています」</w:t>
      </w:r>
    </w:p>
    <w:p>
      <w:r>
        <w:t>「では、なぜ」</w:t>
      </w:r>
    </w:p>
    <w:p>
      <w:r>
        <w:t>K-27は相馬の足元へ額をつけた。答えを避けるための姿勢ではない。身体が勝手に、最も安全だと知る場所へ逃げ込んだように見えた。</w:t>
      </w:r>
    </w:p>
    <w:p>
      <w:r>
        <w:t>「人間に戻りたい」</w:t>
      </w:r>
    </w:p>
    <w:p>
      <w:r>
        <w:t>床へ顔を伏せたまま、男が言う。</w:t>
      </w:r>
    </w:p>
    <w:p>
      <w:r>
        <w:t>「でも、主人のいない場所で……戻れるか分かりません」</w:t>
      </w:r>
    </w:p>
    <w:p>
      <w:r>
        <w:t>相馬は言葉を失った。</w:t>
      </w:r>
    </w:p>
    <w:p>
      <w:r>
        <w:t>「命令がないと、何をしていいか分からない。食べるのも、眠るのも。立っていいと言われても、立てません」</w:t>
      </w:r>
    </w:p>
    <w:p>
      <w:r>
        <w:t>K-27の指はミットの中で動いている。床を掴もうとしているようだった。</w:t>
      </w:r>
    </w:p>
    <w:p>
      <w:r>
        <w:t>「基地へ戻れば、主人の声に反応するたび……直されます」</w:t>
      </w:r>
    </w:p>
    <w:p>
      <w:r>
        <w:t>「それでも、人間へ戻れる可能性はある」</w:t>
      </w:r>
    </w:p>
    <w:p>
      <w:r>
        <w:t>「戻った後も」</w:t>
      </w:r>
    </w:p>
    <w:p>
      <w:r>
        <w:t>男が顔を上げる。</w:t>
      </w:r>
    </w:p>
    <w:p>
      <w:r>
        <w:t>「主人は、いません」</w:t>
      </w:r>
    </w:p>
    <w:p>
      <w:r>
        <w:t>その目に浮かんでいたものは、愛情だけではない。恐怖。依存。恥。自分が相馬なしでは安定できなくなっていることへの自己嫌悪。それでも、相馬から離れたくないという切実さ。相馬はそのすべてを見た。見たうえで、自分が喜んでいることにも気づいた。</w:t>
      </w:r>
    </w:p>
    <w:p>
      <w:r>
        <w:t>「……今は答えを出さなくていい」</w:t>
      </w:r>
    </w:p>
    <w:p>
      <w:r>
        <w:t>相馬は言った。</w:t>
      </w:r>
    </w:p>
    <w:p>
      <w:r>
        <w:t>「発話を止めろ。ここにいろ」</w:t>
      </w:r>
    </w:p>
    <w:p/>
    <w:p>
      <w:r>
        <w:t>K-27は伏せた。相馬はその頭を撫でた。自分はこの男を救いたいのか。自分のものにしたいのか。もう、どちらが先なのか分からなかった。</w:t>
      </w:r>
    </w:p>
    <w:p/>
    <w:p>
      <w:pPr>
        <w:jc w:val="center"/>
      </w:pPr>
      <w:r>
        <w:t>＊</w:t>
      </w:r>
    </w:p>
    <w:p/>
    <w:p>
      <w:r>
        <w:t>その夜、K-27は食事をほとんど取れなかった。相馬は無理に食べさせなかった。寝室のベッドへ上げることもせず、以前の規則どおり、扉の前の毛布へ伏せさせた。いつもと同じ生活を続ければ、少しは落ち着くと思った。だが、午前二時を過ぎても、廊下から寝息が聞こえない。相馬はベッドを出た。扉を開ける。K-27は毛布の上で身体を丸めていた。目を開き、暗い廊下を見つめている。</w:t>
      </w:r>
    </w:p>
    <w:p/>
    <w:p>
      <w:r>
        <w:t>「眠れないのか」</w:t>
      </w:r>
    </w:p>
    <w:p>
      <w:r>
        <w:t>発話を許可する。</w:t>
      </w:r>
    </w:p>
    <w:p>
      <w:r>
        <w:t>「……はい、主人」</w:t>
      </w:r>
    </w:p>
    <w:p>
      <w:r>
        <w:t>「寝室へ来い」</w:t>
      </w:r>
    </w:p>
    <w:p>
      <w:r>
        <w:t>男をベッド脇へ呼ぶ。</w:t>
      </w:r>
    </w:p>
    <w:p>
      <w:r>
        <w:t>「伏せ」</w:t>
      </w:r>
    </w:p>
    <w:p>
      <w:r>
        <w:t>相馬は床へ座り、K-27の首輪へ触れた。革の下の皮膚は少し蒸れている。三日後には、これも軍の管理官へ渡さなければならない。自分の名前が記されているわけではない。軍用資産の個体番号だけ。相馬はバックルへ指をかけた。</w:t>
      </w:r>
    </w:p>
    <w:p>
      <w:r>
        <w:t>「今夜だけ、外してみる」</w:t>
      </w:r>
    </w:p>
    <w:p>
      <w:r>
        <w:t>K-27の身体が強張った。</w:t>
      </w:r>
    </w:p>
    <w:p>
      <w:r>
        <w:t>「心配するな。すぐに戻す」</w:t>
      </w:r>
    </w:p>
    <w:p>
      <w:r>
        <w:t>言いながら、留め具を外そうとする。その瞬間、男が激しく身を引いた。首輪を守るように肩を縮め、壁際まで後退する。</w:t>
      </w:r>
    </w:p>
    <w:p>
      <w:r>
        <w:t>「K-27」</w:t>
      </w:r>
    </w:p>
    <w:p>
      <w:r>
        <w:t>呼んでも、反応が鈍い。目が大きく開き、呼吸が異常に速くなっている。</w:t>
      </w:r>
    </w:p>
    <w:p>
      <w:r>
        <w:t>「待て」</w:t>
      </w:r>
    </w:p>
    <w:p>
      <w:r>
        <w:t>命令すると、身体だけが止まる。恐怖は止まらない。</w:t>
      </w:r>
    </w:p>
    <w:p>
      <w:r>
        <w:t>「私を見ろ」</w:t>
      </w:r>
    </w:p>
    <w:p>
      <w:r>
        <w:t>男は相馬を見る。だが焦点が合っていない。</w:t>
      </w:r>
    </w:p>
    <w:p>
      <w:r>
        <w:t>「首輪は外さない」</w:t>
      </w:r>
    </w:p>
    <w:p>
      <w:r>
        <w:t>相馬はバックルから手を離した。</w:t>
      </w:r>
    </w:p>
    <w:p>
      <w:r>
        <w:t>「そのままだ。お前は私の管理下にいる」</w:t>
      </w:r>
    </w:p>
    <w:p>
      <w:r>
        <w:t>K-27の呼吸がわずかに変わる。相馬は男の前へ膝をついた。</w:t>
      </w:r>
    </w:p>
    <w:p>
      <w:r>
        <w:t>「ここにいろ」</w:t>
      </w:r>
    </w:p>
    <w:p>
      <w:r>
        <w:t>首輪の金属環を握る。K-27はその手を見た。</w:t>
      </w:r>
    </w:p>
    <w:p>
      <w:r>
        <w:t>「逃げるな」</w:t>
      </w:r>
    </w:p>
    <w:p>
      <w:r>
        <w:t>違う。逃げようとしているのは男ではない。相馬は言い直した。</w:t>
      </w:r>
    </w:p>
    <w:p>
      <w:r>
        <w:t>「私から離れるな」</w:t>
      </w:r>
    </w:p>
    <w:p>
      <w:r>
        <w:t>K-27の身体が、少しずつ前へ動いた。相馬の足元へ戻る。額を相馬の膝へ押しつける。巨体が震えている。相馬は両腕をその肩へ回した。</w:t>
      </w:r>
    </w:p>
    <w:p>
      <w:r>
        <w:t>「待て」</w:t>
      </w:r>
    </w:p>
    <w:p>
      <w:r>
        <w:t>命令しながら抱き締める。</w:t>
      </w:r>
    </w:p>
    <w:p>
      <w:r>
        <w:t>「ここにいろ」</w:t>
      </w:r>
    </w:p>
    <w:p>
      <w:r>
        <w:t>背中を撫でる。</w:t>
      </w:r>
    </w:p>
    <w:p>
      <w:r>
        <w:t>「私を見ろ」</w:t>
      </w:r>
    </w:p>
    <w:p>
      <w:r>
        <w:t>顔を上げさせる。短い命令を重ねるたび、K-27の呼吸が少しずつ整っていく。相馬の声が、安全を知らせる合図として身体へ刻まれている。その事実が怖かった。同時に、それを失わせたくないと強く思った。</w:t>
      </w:r>
    </w:p>
    <w:p>
      <w:r>
        <w:t>「話していい」</w:t>
      </w:r>
    </w:p>
    <w:p>
      <w:r>
        <w:t>相馬は言った。K-27の唇が震える。</w:t>
      </w:r>
    </w:p>
    <w:p>
      <w:r>
        <w:t>「言いたいことがあるなら、言え」</w:t>
      </w:r>
    </w:p>
    <w:p>
      <w:r>
        <w:t>男は何度も息を吸った。</w:t>
      </w:r>
    </w:p>
    <w:p>
      <w:r>
        <w:t>「返さないでください」</w:t>
      </w:r>
    </w:p>
    <w:p>
      <w:r>
        <w:t>相馬の背中に回された鷹取の手は、ミットに包まれている。抱き返すことはできない。それでも男は、相馬へ身体全体を押しつけていた。</w:t>
      </w:r>
    </w:p>
    <w:p>
      <w:r>
        <w:t>「人間へ戻りたいんじゃないのか」</w:t>
      </w:r>
    </w:p>
    <w:p>
      <w:r>
        <w:t>「戻りたいです」</w:t>
      </w:r>
    </w:p>
    <w:p>
      <w:r>
        <w:t>「なら」</w:t>
      </w:r>
    </w:p>
    <w:p>
      <w:r>
        <w:t>「それでも、返さないでください」</w:t>
      </w:r>
    </w:p>
    <w:p>
      <w:r>
        <w:t>涙が一筋、男の頬を伝った。羞恥に耐えられないように、すぐ顔を伏せる。</w:t>
      </w:r>
    </w:p>
    <w:p>
      <w:r>
        <w:t>「矛盾している」</w:t>
      </w:r>
    </w:p>
    <w:p>
      <w:r>
        <w:t>「分かっています」</w:t>
      </w:r>
    </w:p>
    <w:p>
      <w:r>
        <w:t>「私のところにいれば、お前はK-27のままだ」</w:t>
      </w:r>
    </w:p>
    <w:p>
      <w:r>
        <w:t>「分かっています」</w:t>
      </w:r>
    </w:p>
    <w:p>
      <w:r>
        <w:t>「軍の犬のままだ」</w:t>
      </w:r>
    </w:p>
    <w:p>
      <w:r>
        <w:t>長い沈黙。</w:t>
      </w:r>
    </w:p>
    <w:p>
      <w:r>
        <w:t>「……はい」</w:t>
      </w:r>
    </w:p>
    <w:p>
      <w:r>
        <w:t>「それでいいのか」</w:t>
      </w:r>
    </w:p>
    <w:p>
      <w:r>
        <w:t>男は答えられなかった。相馬は命令しなかった。その問いだけは、命令によって答えさせてはいけないと思った。やがてK-27は、相馬の膝へ額を押しつけたまま言った。</w:t>
      </w:r>
    </w:p>
    <w:p>
      <w:r>
        <w:t>「よくは、ありません」</w:t>
      </w:r>
    </w:p>
    <w:p>
      <w:r>
        <w:t>相馬の胸が痛んだ。</w:t>
      </w:r>
    </w:p>
    <w:p>
      <w:r>
        <w:t>「でも、ここにいたいです」</w:t>
      </w:r>
    </w:p>
    <w:p>
      <w:r>
        <w:t>「犬として？」</w:t>
      </w:r>
    </w:p>
    <w:p>
      <w:r>
        <w:t>「それしか、残る方法がないなら」</w:t>
      </w:r>
    </w:p>
    <w:p>
      <w:r>
        <w:t>K-27は顔を上げた。人間の目だった。犬として相馬を求める身体を恥じながら、それでも自分の意思で言葉を選ぼうとしている。</w:t>
      </w:r>
    </w:p>
    <w:p>
      <w:r>
        <w:t>「主人の犬で……いさせてください」</w:t>
      </w:r>
    </w:p>
    <w:p>
      <w:r>
        <w:t>鷹取は続けた。</w:t>
      </w:r>
    </w:p>
    <w:p>
      <w:r>
        <w:t>「ほかの管理者に、開けられたくありません」</w:t>
      </w:r>
    </w:p>
    <w:p>
      <w:r>
        <w:t>平たい装具の方を見ずに言う。</w:t>
      </w:r>
    </w:p>
    <w:p>
      <w:r>
        <w:t>「尾を触られるのも。あの夜のようなことを、命令でさせられるのも」</w:t>
      </w:r>
    </w:p>
    <w:p>
      <w:r>
        <w:t>相馬の身体が強張った。</w:t>
      </w:r>
    </w:p>
    <w:p>
      <w:r>
        <w:t>「あれは命令ではなかった」</w:t>
      </w:r>
    </w:p>
    <w:p>
      <w:r>
        <w:t>「分かっています。だから、ほかの誰かには嫌です」</w:t>
      </w:r>
    </w:p>
    <w:p>
      <w:r>
        <w:t>性的な独占を願う言葉が、服従の願いと重なった。相馬はそれを拒むべきだった。だが、自分も同じことを望んでいる。</w:t>
      </w:r>
    </w:p>
    <w:p>
      <w:r>
        <w:t>相馬はすぐに返事をしなかった。それは完全な降伏ではない。鷹取は人間へ戻りたい。首輪を外したい。二本の足で立ち、自分の名前を取り戻したい。その願いを捨てたのではない。ただ、それ以上に基地が怖い。相馬から離れることが怖い。自由への道が、相馬のいない場所にしか続いていないことに耐えられない。相馬は男の首輪を握った。</w:t>
      </w:r>
    </w:p>
    <w:p>
      <w:r>
        <w:t>「三日後には返さない」</w:t>
      </w:r>
    </w:p>
    <w:p>
      <w:r>
        <w:t>自分の口から出た言葉に、相馬自身が驚いた。K-27の目が見開かれる。</w:t>
      </w:r>
    </w:p>
    <w:p>
      <w:r>
        <w:t>「返還を延期する」</w:t>
      </w:r>
    </w:p>
    <w:p>
      <w:r>
        <w:t>「主人」</w:t>
      </w:r>
    </w:p>
    <w:p>
      <w:r>
        <w:t>「まだ、お前を私のものにできると決まったわけではない」</w:t>
      </w:r>
    </w:p>
    <w:p>
      <w:r>
        <w:t>相馬は続けた。</w:t>
      </w:r>
    </w:p>
    <w:p>
      <w:r>
        <w:t>「制度を調べる。正式にここへ残す方法があるか確認する」</w:t>
      </w:r>
    </w:p>
    <w:p>
      <w:r>
        <w:t>K-27の身体から力が抜けた。相馬へ倒れ込むように、額を胸へ預ける。相馬はその頭を抱いた。</w:t>
      </w:r>
    </w:p>
    <w:p>
      <w:r>
        <w:t>「いい犬だ」とは言わなかった。</w:t>
      </w:r>
    </w:p>
    <w:p>
      <w:r>
        <w:t>今は犬としての服従を褒める場面ではない。</w:t>
      </w:r>
    </w:p>
    <w:p>
      <w:r>
        <w:t>「鷹取」</w:t>
      </w:r>
    </w:p>
    <w:p>
      <w:r>
        <w:t>名前を呼ぶ。男の身体が震えた。それでも逃げない。</w:t>
      </w:r>
    </w:p>
    <w:p>
      <w:r>
        <w:t>「お前を返さない」</w:t>
      </w:r>
    </w:p>
    <w:p/>
    <w:p>
      <w:r>
        <w:t>それが鷹取豪を救う約束なのか。K-27を所有する宣言なのか。相馬にも分からなかった。ただ、腕の中の男が安堵している。そのことが相馬を満たしていた。</w:t>
      </w:r>
    </w:p>
    <w:p/>
    <w:p>
      <w:pPr>
        <w:jc w:val="center"/>
      </w:pPr>
      <w:r>
        <w:t>＊</w:t>
      </w:r>
    </w:p>
    <w:p/>
    <w:p>
      <w:r>
        <w:t>翌朝、相馬は国防省へ返還延期申請を送った。『K-27号について、軍外環境における管理者依存傾向および返還予告時の急性ストレス反応が確認された。現時点での移送は個体の健康を著しく損なうおそれがあるため、監査上の追加観察を要する』官僚として、通りやすい文章を選んだ。嘘は書いていない。だが、本当の理由も書いていない。相馬が返還を拒むのは、K-27の健康だけを考えたからではない。自分の声を忘れさせたくない。自分の名を呼びながら身体を開いた男へ、別の管理者が触れることを許せない。平板型貞操具の鍵も、尾を抜き差しする権限も渡したくない。この家の玄関で待つ男を失いたくない。申請を送信した後、相馬は机の下を見た。K-27が足元で伏せている。</w:t>
      </w:r>
    </w:p>
    <w:p/>
    <w:p>
      <w:r>
        <w:t>「見ろ」</w:t>
      </w:r>
    </w:p>
    <w:p>
      <w:r>
        <w:t>男の顔が上がる。</w:t>
      </w:r>
    </w:p>
    <w:p>
      <w:r>
        <w:t>「返還は延期した」</w:t>
      </w:r>
    </w:p>
    <w:p>
      <w:r>
        <w:t>K-27の目に安堵が広がる。だが、笑わない。人間へ戻る道が遠ざかったことも理解しているからだ。相馬は足を伸ばし、男の肩へ触れた。</w:t>
      </w:r>
    </w:p>
    <w:p>
      <w:r>
        <w:t>「今日はここにいろ」</w:t>
      </w:r>
    </w:p>
    <w:p>
      <w:r>
        <w:t>K-27は相馬の脚へ身体を寄せた。</w:t>
      </w:r>
    </w:p>
    <w:p>
      <w:r>
        <w:t>「はい、主人」</w:t>
      </w:r>
    </w:p>
    <w:p/>
    <w:p>
      <w:r>
        <w:t>相馬は端末へ向き直った。これから調べるのは、ヒトイヌ制度を廃止する方法ではない。鷹取豪を人間へ戻す手続きでもない。K-27を基地へ返さず、自分の管理下へ置き続ける方法だった。そのことを自覚した瞬間、相馬は自分がもう監察官として中立ではないと理解した。制度の外から非人道を批判する立場ではない。その制度を利用して、一人の男を手元へ残そうとしている。相馬は罪悪感を覚えた。だが申請を取り消そうとは思わなかった。足元では、K-27が静かに呼吸している。その体温を失うくらいなら、正しさの方を曲げる。相馬はすでに、そう決め始めていた。</w:t>
      </w:r>
    </w:p>
    <w:p/>
    <w:p>
      <w:pPr>
        <w:keepNext/>
        <w:pageBreakBefore/>
      </w:pPr>
      <w:r>
        <w:t># 第九章　監査報告</w:t>
      </w:r>
    </w:p>
    <w:p/>
    <w:p>
      <w:r>
        <w:t>返還延期は、七日間だけ認められた。国防省から届いた承認通知には、『個体の急激な環境変化による健康悪化を避けるため』という理由が記されていた。相馬智彦が申請書へ書いた文章を、そのまま採用したものだった。七日後には、もう一度判断しなければならない。基地へ返すか。新たな根拠を示し、管理を継続するか。相馬はその期限を、K-27へ伝えなかった。嘘をついたわけではない。</w:t>
      </w:r>
    </w:p>
    <w:p/>
    <w:p>
      <w:r>
        <w:t>「返還は延期した」</w:t>
      </w:r>
    </w:p>
    <w:p>
      <w:r>
        <w:t>とだけ告げた。K-27はそれを、相馬の家へ残れるという約束として受け取った。以前のように食事を取り、夜も眠れるようになった。相馬が帰宅すれば玄関で待ち、呼ばれれば足元へ伏せる。表面的には、以前の生活へ戻った。だが相馬は、男の小さな変化に気づいていた。相馬が外出の準備を始めると、K-27の視線が追う。鞄を持てば肩が強張る。玄関で靴を履いている間、命令を受ける前から少しずつ相馬へ身体を寄せてくる。置いていかれることを恐れている。</w:t>
      </w:r>
    </w:p>
    <w:p>
      <w:r>
        <w:t>「夕方には戻る」</w:t>
      </w:r>
    </w:p>
    <w:p>
      <w:r>
        <w:t>相馬が告げても、男の不安は完全には消えない。</w:t>
      </w:r>
    </w:p>
    <w:p>
      <w:r>
        <w:t>「ここで待て」</w:t>
      </w:r>
    </w:p>
    <w:p/>
    <w:p>
      <w:r>
        <w:t>命令に変えると、ようやく呼吸が整う。K-27は、相馬が戻るという約束よりも、待てという命令を信じていた。命令が続いている限り、相馬との関係も続いている。そう身体へ刻まれているのだ。相馬は、その状態を異常だと思った。同時に、自分の一言だけが男を安心させることへ、深い満足を覚えていた。</w:t>
      </w:r>
    </w:p>
    <w:p/>
    <w:p>
      <w:pPr>
        <w:jc w:val="center"/>
      </w:pPr>
      <w:r>
        <w:t>＊</w:t>
      </w:r>
    </w:p>
    <w:p/>
    <w:p>
      <w:r>
        <w:t>相馬は国防省軍務監察局の閉鎖資料室へ入った。職員証を認証端末へ当てる。警告文が表示される。『以下の資料には、国防機密および個人の懲戒情報が含まれます。閲覧記録は保存されます』相馬は承認を選択した。検索欄へ入力する。『行動矯正要員制度』該当資料、三千八百四十二件。法令。省令。軍内部通達。訓練記録。健康統計。再審査記録。貸与および管理移管に関する申請書。最初にK-27を見た時、相馬はこの制度を、一部の特殊部隊が独断で行っている異常な慣習だと考えた。違った。長い時間をかけて整備され、複数の部署によって承認され、法の空白を埋めるように膨らんだ、一つの行政制度だった。制度上、ヒトイヌ化は刑罰ではない。『軍務遂行能力を喪失した兵士に対する、限定的な自律権停止を伴う行動矯正措置』と定義されている。刑罰ではないため、軍事裁判による量刑審査を必要としない。軍籍を維持しているため、捕虜や奴隷にも該当しない。身体的拘束は治療用装具。発話制限や四足姿勢は、再教育過程における行動療法。外部へ貸与される場合も、所有権は軍へ残る。人間の売買ではなく、軍務要員の配置転換にすぎない。すべてに説明があった。すべてが法の文言だけを避けるように作られていた。</w:t>
      </w:r>
    </w:p>
    <w:p/>
    <w:p>
      <w:r>
        <w:t>「よくできている」</w:t>
      </w:r>
    </w:p>
    <w:p>
      <w:r>
        <w:t>相馬は呟いた。褒めたのではない。隙間が見つからないことへの苛立ちだった。それでも、運用記録を調べれば欠陥は明らかだった。処分決定は、所属部隊の司令官、軍医、規律担当官の三者で行われる。外部の司法関係者は参加しない。異議申立ては可能とされているが、本人は発話と文書作成を制限されている。代理人を選任する権利も、制度上は残されている。だが代理人との私的な会話が認められないため、実質的には機能しない。処分期間には上限がない。六か月ごとに復帰審査を受けられるとされている。しかし審査を申請できるのは、本人ではなく管理責任者だけだった。つまり軍が、</w:t>
      </w:r>
    </w:p>
    <w:p>
      <w:r>
        <w:t>「まだ犬として運用する必要がある」</w:t>
      </w:r>
    </w:p>
    <w:p>
      <w:r>
        <w:t>と判断し続ければ、復帰審査は永遠に行われない。相馬は過去十年間の統計を開いた。ヒトイヌ化された兵士、二百七十六名。人間として軍務へ復帰した者、十一名。医療上の理由で除隊した者、三十九名。死亡、二十一名。残る者は、現在も行動矯正要員として管理されている。復帰した十一名の記録も読む。そのうち七名は、政治家や高級将校の親族だった。二名は、処分そのものが誤認だったと後に判明している。一般兵が通常の審査を経て復帰した例は、わずか二件。</w:t>
      </w:r>
    </w:p>
    <w:p>
      <w:r>
        <w:t>「制度上は存在している」</w:t>
      </w:r>
    </w:p>
    <w:p/>
    <w:p>
      <w:r>
        <w:t>黒瀬の言葉を思い出す。確かに存在していた。誰も利用できないほど狭い出口として。</w:t>
      </w:r>
    </w:p>
    <w:p/>
    <w:p>
      <w:pPr>
        <w:jc w:val="center"/>
      </w:pPr>
      <w:r>
        <w:t>＊</w:t>
      </w:r>
    </w:p>
    <w:p/>
    <w:p>
      <w:r>
        <w:t>相馬はK-27の記録へ戻った。鷹取豪。処分決定会議の議事録。黒瀬も出席している。ただし、処分を主導したのは黒瀬ではなかった。作戦を指揮していた大佐と、中央司令部から派遣された規律担当官。軍医として牧野も署名している。黒瀬は、鷹取の処分そのものには賛成していない。議事録には、『命令違反は重大であるが、救出された兵士の生存という結果を考慮し、通常の懲戒拘禁および降格が妥当』という黒瀬の意見が残されていた。却下されている。その後、鷹取がK-27として訓練区画へ移された時点で、黒瀬は管理責任者に任命された。制度を作った者ではない。処分を決めた者でもない。だが、決定された以上、最も効率よく運用する。それが黒瀬という男なのだ。相馬は次の資料を開いた。救出された二人の部下から提出された嘆願書。最初の嘆願は、鷹取の処分直後。二度目は、一か月後。三度目は、K-27として訓練へ投入された映像が部隊内で公開された後。三度目の文書には、『自分たちを助けた者が、自分たちへの見せしめとして犬にされている』と記されていた。提出者二名は、その後、別部隊へ転属している。現在も軍籍を維持していた。彼らの証言を用いれば、鷹取の処分手続きに政治的な圧力があったことを証明できるかもしれない。相馬は再審査手続きを調べた。管理責任者または監察官が、重大な手続き上の瑕疵を指摘した場合、特別復帰審査を要求できる。審査中は、対象者を軍の管理区画へ収容する。外部管理者との接触は、判断への影響を避けるため禁止される。期間は最短三十日。上限は定められていない。審査項目には、自発的判断能力人間としての生活能力命令依存の程度特定管理者への愛着反応軍務復帰後の命令服従性が含まれていた。相馬は画面を見つめた。再審査を求めれば、鷹取は人間へ戻れる可能性がある。だが、まず基地へ返さなければならない。相馬との接触を断ち、相馬の命令へ反応する状態を矯正される。それを乗り越えれば自由になれるかもしれない。失敗すれば、K-27は基地の犬へ戻る。しかも、特定管理者へ過度に依存した個体として、相馬との接触は以後禁止される可能性が高い。相馬は端末から手を離した。正しい道は分かっている。制度の不備を報告する。特別復帰審査を申請する。鷹取豪が人間へ戻れる可能性を作る。それが監察官としての職務だった。だが、その正しい道の途中に、鷹取を一度手放すことが含まれている。相馬には、それができそうになかった。</w:t>
      </w:r>
    </w:p>
    <w:p/>
    <w:p>
      <w:pPr>
        <w:jc w:val="center"/>
      </w:pPr>
      <w:r>
        <w:t>＊</w:t>
      </w:r>
    </w:p>
    <w:p/>
    <w:p>
      <w:r>
        <w:t>第十四特殊作戦連隊へ到着した時、空は低い雲に覆われていた。今回はK-27を連れてきていない。相馬は一人で黒瀬の執務室へ入った。黒瀬は席を立ち、いつもどおり端正に敬礼した。</w:t>
      </w:r>
    </w:p>
    <w:p/>
    <w:p>
      <w:r>
        <w:t>「返還延期は一週間でしたね」</w:t>
      </w:r>
    </w:p>
    <w:p>
      <w:r>
        <w:t>「知っていたのですか」</w:t>
      </w:r>
    </w:p>
    <w:p>
      <w:r>
        <w:t>「私の管理下にある個体についての申請です。当然、通知は届きます」</w:t>
      </w:r>
    </w:p>
    <w:p>
      <w:r>
        <w:t>黒瀬は相馬へ椅子を勧めた。卓上には、相馬のための茶まで用意されていた。</w:t>
      </w:r>
    </w:p>
    <w:p>
      <w:r>
        <w:t>「今日は、制度について確認に来ました」</w:t>
      </w:r>
    </w:p>
    <w:p>
      <w:r>
        <w:t>「監査官として？」</w:t>
      </w:r>
    </w:p>
    <w:p>
      <w:r>
        <w:t>相馬は答えなかった。黒瀬もそれ以上は問わない。相馬は鞄から資料を取り出した。</w:t>
      </w:r>
    </w:p>
    <w:p>
      <w:r>
        <w:t>「行動矯正要員制度には、実質的な異議申立て手段がありません。復帰審査も管理者の裁量に依存しすぎている。処分期間に上限もない」</w:t>
      </w:r>
    </w:p>
    <w:p>
      <w:r>
        <w:t>「ご指摘のとおりです」</w:t>
      </w:r>
    </w:p>
    <w:p>
      <w:r>
        <w:t>黒瀬は否定しなかった。</w:t>
      </w:r>
    </w:p>
    <w:p>
      <w:r>
        <w:t>「認めるのですか」</w:t>
      </w:r>
    </w:p>
    <w:p>
      <w:r>
        <w:t>「資料に書かれている事実を、私が否定する理由はありません」</w:t>
      </w:r>
    </w:p>
    <w:p>
      <w:r>
        <w:t>「これは人権侵害です」</w:t>
      </w:r>
    </w:p>
    <w:p>
      <w:r>
        <w:t>「その判断を下すのは、監察官のお仕事です」</w:t>
      </w:r>
    </w:p>
    <w:p>
      <w:r>
        <w:t>黒瀬の態度には挑発がない。相馬はかえって苛立った。</w:t>
      </w:r>
    </w:p>
    <w:p>
      <w:r>
        <w:t>「鷹取の処分にも問題がある。救助された兵士の証言が軽視され、上官の親族関係が審査に影響している」</w:t>
      </w:r>
    </w:p>
    <w:p>
      <w:r>
        <w:t>「可能性はあるでしょう」</w:t>
      </w:r>
    </w:p>
    <w:p>
      <w:r>
        <w:t>「あなたは処分に反対していた」</w:t>
      </w:r>
    </w:p>
    <w:p>
      <w:r>
        <w:t>「議事録をご覧になったのですね」</w:t>
      </w:r>
    </w:p>
    <w:p>
      <w:r>
        <w:t>「なぜ、今は平然とK-27として扱っている」</w:t>
      </w:r>
    </w:p>
    <w:p>
      <w:r>
        <w:t>黒瀬は少しだけ間を置いた。</w:t>
      </w:r>
    </w:p>
    <w:p>
      <w:r>
        <w:t>「決定される前に意見を述べることと、決定後に職務を放棄することは別です」</w:t>
      </w:r>
    </w:p>
    <w:p>
      <w:r>
        <w:t>「間違った決定でも？」</w:t>
      </w:r>
    </w:p>
    <w:p>
      <w:r>
        <w:t>「私が管理を拒めば、別の者が担当します」</w:t>
      </w:r>
    </w:p>
    <w:p>
      <w:r>
        <w:t>「だから最善の犬に仕上げた？」</w:t>
      </w:r>
    </w:p>
    <w:p>
      <w:r>
        <w:t>「少なくとも、生きて任務に耐えられる状態へ保ちました」</w:t>
      </w:r>
    </w:p>
    <w:p>
      <w:r>
        <w:t>相馬は机の下で拳を握った。黒瀬は、自分を善人だと主張してはいない。鷹取を救ったとも言わない。ただ、制度の中で自分の役割を遂行したと述べている。</w:t>
      </w:r>
    </w:p>
    <w:p>
      <w:r>
        <w:t>「特別復帰審査を申請します」</w:t>
      </w:r>
    </w:p>
    <w:p>
      <w:r>
        <w:t>相馬は言った。口にした瞬間、胸が強く痛んだ。</w:t>
      </w:r>
    </w:p>
    <w:p>
      <w:r>
        <w:t>「鷹取豪の処分を再審査させる」</w:t>
      </w:r>
    </w:p>
    <w:p>
      <w:r>
        <w:t>黒瀬は相馬を見た。</w:t>
      </w:r>
    </w:p>
    <w:p>
      <w:r>
        <w:t>「承知しました。監察官の権限で申請できます」</w:t>
      </w:r>
    </w:p>
    <w:p>
      <w:r>
        <w:t>「止めないのですか」</w:t>
      </w:r>
    </w:p>
    <w:p>
      <w:r>
        <w:t>「止める理由がありません」</w:t>
      </w:r>
    </w:p>
    <w:p>
      <w:r>
        <w:t>「K-27を失うことになる」</w:t>
      </w:r>
    </w:p>
    <w:p>
      <w:r>
        <w:t>「復帰が認められれば、そうなります」</w:t>
      </w:r>
    </w:p>
    <w:p>
      <w:r>
        <w:t>「あなたは、彼を有用な資産だと言った」</w:t>
      </w:r>
    </w:p>
    <w:p>
      <w:r>
        <w:t>「有用です。ですが、制度上認められた審査へ異議を唱えるほどではない」</w:t>
      </w:r>
    </w:p>
    <w:p>
      <w:r>
        <w:t>黒瀬は端末を操作した。申請書を表示する。</w:t>
      </w:r>
    </w:p>
    <w:p>
      <w:r>
        <w:t>「ただし、収容は申請受理と同時に行われます。K-27を本日連れてこなかったのは幸いでした。明日正午までに移送してください」</w:t>
      </w:r>
    </w:p>
    <w:p>
      <w:r>
        <w:t>相馬の喉が乾いた。</w:t>
      </w:r>
    </w:p>
    <w:p>
      <w:r>
        <w:t>「明日？」</w:t>
      </w:r>
    </w:p>
    <w:p>
      <w:r>
        <w:t>「特定管理者の影響が疑われる場合、審査前の接触期間は短い方がよい」</w:t>
      </w:r>
    </w:p>
    <w:p>
      <w:r>
        <w:t>「三十日以上、面会できない」</w:t>
      </w:r>
    </w:p>
    <w:p>
      <w:r>
        <w:t>「審査結果が出るまでです」</w:t>
      </w:r>
    </w:p>
    <w:p>
      <w:r>
        <w:t>「失敗した場合は」</w:t>
      </w:r>
    </w:p>
    <w:p>
      <w:r>
        <w:t>「基地管理へ戻ります」</w:t>
      </w:r>
    </w:p>
    <w:p>
      <w:r>
        <w:t>「私の家へ再貸与される可能性は」</w:t>
      </w:r>
    </w:p>
    <w:p>
      <w:r>
        <w:t>「特定管理者依存が問題と判断された以上、低いでしょう」</w:t>
      </w:r>
    </w:p>
    <w:p>
      <w:r>
        <w:t>予想していた答えだった。それでも、実際に黒瀬の口から聞くと、呼吸が苦しくなった。明日、K-27を連れてくる。鷹取は人間へ戻るために、相馬から引き離される。戻れなかった場合、二度と相馬の家へは帰らない。</w:t>
      </w:r>
    </w:p>
    <w:p>
      <w:r>
        <w:t>「もう一つの方法があります」</w:t>
      </w:r>
    </w:p>
    <w:p>
      <w:r>
        <w:t>黒瀬が言った。相馬は顔を上げた。</w:t>
      </w:r>
    </w:p>
    <w:p>
      <w:r>
        <w:t>「何です」</w:t>
      </w:r>
    </w:p>
    <w:p>
      <w:r>
        <w:t>「終身管理移管です」</w:t>
      </w:r>
    </w:p>
    <w:p>
      <w:r>
        <w:t>初めて聞く正式名称だった。</w:t>
      </w:r>
    </w:p>
    <w:p>
      <w:r>
        <w:t>「軍が所有権と軍籍を保持したまま、排他的な管理権を外部管理者へ移します。特定の施設、高級将校、公務員などが申請できます」</w:t>
      </w:r>
    </w:p>
    <w:p>
      <w:r>
        <w:t>「譲渡制度」</w:t>
      </w:r>
    </w:p>
    <w:p>
      <w:r>
        <w:t>「俗にはそう呼ばれます」</w:t>
      </w:r>
    </w:p>
    <w:p>
      <w:r>
        <w:t>「人間を個人へ渡す制度でしょう」</w:t>
      </w:r>
    </w:p>
    <w:p>
      <w:r>
        <w:t>「軍務要員の配置を、長期固定する制度です」</w:t>
      </w:r>
    </w:p>
    <w:p>
      <w:r>
        <w:t>「言い換えにすぎない」</w:t>
      </w:r>
    </w:p>
    <w:p>
      <w:r>
        <w:t>「監察報告へ、そのようにお書きになっても結構です」</w:t>
      </w:r>
    </w:p>
    <w:p>
      <w:r>
        <w:t>黒瀬は穏やかだった。</w:t>
      </w:r>
    </w:p>
    <w:p>
      <w:r>
        <w:t>「ただし、制度そのものが不当であると結論づけた監察官が、その制度を利用して個体の管理権を得ることはできません」</w:t>
      </w:r>
    </w:p>
    <w:p>
      <w:r>
        <w:t>「何が言いたい」</w:t>
      </w:r>
    </w:p>
    <w:p>
      <w:r>
        <w:t>「相馬監察官には、二つの選択肢があります」</w:t>
      </w:r>
    </w:p>
    <w:p>
      <w:r>
        <w:t>黒瀬は端末へ二つの文書を並べた。</w:t>
      </w:r>
    </w:p>
    <w:p>
      <w:r>
        <w:t>「第一に、制度の重大な欠陥を報告し、特別復帰審査を求める。K-27は基地へ返還され、人間へ復帰する可能性を得る」</w:t>
      </w:r>
    </w:p>
    <w:p>
      <w:r>
        <w:t>「第二は」</w:t>
      </w:r>
    </w:p>
    <w:p>
      <w:r>
        <w:t>「制度の必要性を一定範囲認め、改善条件付きで存続を勧告する。そのうえで、K-27の終身管理移管を申請する」</w:t>
      </w:r>
    </w:p>
    <w:p>
      <w:r>
        <w:t>「そうすれば、基地へ戻さずに済む？」</w:t>
      </w:r>
    </w:p>
    <w:p>
      <w:r>
        <w:t>「審査日に一度、本人を連れてくる必要はあります。ただし、再矯正区画へ収容されることはありません。承認されれば、相馬監察官へ排他的管理権が移ります」</w:t>
      </w:r>
    </w:p>
    <w:p>
      <w:r>
        <w:t>「人間へ戻る可能性は」</w:t>
      </w:r>
    </w:p>
    <w:p>
      <w:r>
        <w:t>「終身管理中も、制度上は復帰申請が可能です」</w:t>
      </w:r>
    </w:p>
    <w:p>
      <w:r>
        <w:t>「実際には」</w:t>
      </w:r>
    </w:p>
    <w:p>
      <w:r>
        <w:t>黒瀬は答えなかった。相馬は知っている。終身管理を受け入れた個体が、人間へ戻る例などほとんどない。</w:t>
      </w:r>
    </w:p>
    <w:p>
      <w:r>
        <w:t>「最初から、これを狙っていたのですか」</w:t>
      </w:r>
    </w:p>
    <w:p>
      <w:r>
        <w:t>相馬は黒瀬を睨んだ。</w:t>
      </w:r>
    </w:p>
    <w:p>
      <w:r>
        <w:t>「私へK-27を預け、依存させ、制度を承認させる」</w:t>
      </w:r>
    </w:p>
    <w:p>
      <w:r>
        <w:t>「違います」</w:t>
      </w:r>
    </w:p>
    <w:p>
      <w:r>
        <w:t>黒瀬は即座に否定した。</w:t>
      </w:r>
    </w:p>
    <w:p>
      <w:r>
        <w:t>「あなたへ依存するかどうかを決めたのは、K-27です」</w:t>
      </w:r>
    </w:p>
    <w:p>
      <w:r>
        <w:t>「条件付けされた男に選択があると思うのか」</w:t>
      </w:r>
    </w:p>
    <w:p>
      <w:r>
        <w:t>「では、相馬監察官には選択がありませんでしたか」</w:t>
      </w:r>
    </w:p>
    <w:p>
      <w:r>
        <w:t>相馬は黙った。</w:t>
      </w:r>
    </w:p>
    <w:p>
      <w:r>
        <w:t>「最初にリードを差し出した時、あなたは拒否できた」</w:t>
      </w:r>
    </w:p>
    <w:p>
      <w:r>
        <w:t>黒瀬は続ける。</w:t>
      </w:r>
    </w:p>
    <w:p>
      <w:r>
        <w:t>「宿舎へ連れていくことも、自宅での管理を引き受けることも、返還を延期することも。命令されたわけではありません」</w:t>
      </w:r>
    </w:p>
    <w:p>
      <w:r>
        <w:t>「監査のためだ」</w:t>
      </w:r>
    </w:p>
    <w:p>
      <w:r>
        <w:t>「当初は、そうだったのでしょう」</w:t>
      </w:r>
    </w:p>
    <w:p>
      <w:r>
        <w:t>「鷹取を守るためでもある」</w:t>
      </w:r>
    </w:p>
    <w:p>
      <w:r>
        <w:t>「それも事実でしょう」</w:t>
      </w:r>
    </w:p>
    <w:p>
      <w:r>
        <w:t>「なら」</w:t>
      </w:r>
    </w:p>
    <w:p>
      <w:r>
        <w:t>「しかし、今もそれだけですか」</w:t>
      </w:r>
    </w:p>
    <w:p>
      <w:r>
        <w:t>黒瀬の声は低くも、厳しくもなかった。だからこそ、相馬は逃げられなかった。</w:t>
      </w:r>
    </w:p>
    <w:p>
      <w:r>
        <w:t>「あなたは彼を返したくない」</w:t>
      </w:r>
    </w:p>
    <w:p>
      <w:r>
        <w:t>黒瀬が言う。</w:t>
      </w:r>
    </w:p>
    <w:p>
      <w:r>
        <w:t>「彼が基地で傷つくからだけではない。別の管理者の命令へ従う姿を見たくない。自分を主人と呼ぶ男を、誰にも渡したくない。あなたが持つ貞操具の鍵を別の者へ渡し、別の手が尾を抜き、彼の身体を検査することにも耐えられない。そして今では、あなたは彼の性的な反応まで、自分だけのものだと考えている」</w:t>
      </w:r>
    </w:p>
    <w:p>
      <w:r>
        <w:t>「黙れ」</w:t>
      </w:r>
    </w:p>
    <w:p>
      <w:r>
        <w:t>「私は非難しておりません」</w:t>
      </w:r>
    </w:p>
    <w:p>
      <w:r>
        <w:t>「黙れ」</w:t>
      </w:r>
    </w:p>
    <w:p>
      <w:r>
        <w:t>「制度は、その欲望を合法的な責任へ変える手段を用意しています」</w:t>
      </w:r>
    </w:p>
    <w:p>
      <w:r>
        <w:t>「人を飼う欲望を、責任と呼ぶのか」</w:t>
      </w:r>
    </w:p>
    <w:p>
      <w:r>
        <w:t>「責任を負わずに飼うよりは、ましでしょう」</w:t>
      </w:r>
    </w:p>
    <w:p>
      <w:r>
        <w:t>相馬は席を立った。これ以上、黒瀬の前にいられなかった。</w:t>
      </w:r>
    </w:p>
    <w:p>
      <w:r>
        <w:t>「相馬監察官」</w:t>
      </w:r>
    </w:p>
    <w:p>
      <w:r>
        <w:t>扉へ向かう背中へ、黒瀬の声が届く。</w:t>
      </w:r>
    </w:p>
    <w:p>
      <w:r>
        <w:t>「私はあなたを罠へかけてはいません」</w:t>
      </w:r>
    </w:p>
    <w:p>
      <w:r>
        <w:t>相馬は振り返らなかった。</w:t>
      </w:r>
    </w:p>
    <w:p>
      <w:r>
        <w:t>「リードを握ったのは、最初からあなたです」</w:t>
      </w:r>
    </w:p>
    <w:p/>
    <w:p>
      <w:pPr>
        <w:jc w:val="center"/>
      </w:pPr>
      <w:r>
        <w:t>＊</w:t>
      </w:r>
    </w:p>
    <w:p/>
    <w:p>
      <w:r>
        <w:t>帰宅すると、K-27は玄関で相馬を待っていた。扉が開いた瞬間、男の顔に安堵が浮かぶ。</w:t>
      </w:r>
    </w:p>
    <w:p/>
    <w:p>
      <w:r>
        <w:t>「見ろ」</w:t>
      </w:r>
    </w:p>
    <w:p>
      <w:r>
        <w:t>命じる前から相馬を見ていた。K-27はすぐ視線を落とそうとする。</w:t>
      </w:r>
    </w:p>
    <w:p>
      <w:r>
        <w:t>「そのままでいい」</w:t>
      </w:r>
    </w:p>
    <w:p>
      <w:r>
        <w:t>相馬はしゃがみ、男の頭へ手を置いた。いつもなら、それだけでK-27の身体から力が抜ける。今日は相馬の手の方が震えていた。</w:t>
      </w:r>
    </w:p>
    <w:p>
      <w:r>
        <w:t>「主人」</w:t>
      </w:r>
    </w:p>
    <w:p>
      <w:r>
        <w:t>男が低く呼ぶ。相馬は発話違反を咎めなかった。</w:t>
      </w:r>
    </w:p>
    <w:p>
      <w:r>
        <w:t>「何か、ありましたか」</w:t>
      </w:r>
    </w:p>
    <w:p>
      <w:r>
        <w:t>「話がある」</w:t>
      </w:r>
    </w:p>
    <w:p>
      <w:r>
        <w:t>リビングへ連れていく。K-27を毛布へ伏せさせ、自分はソファへ座った。黒瀬から示された二つの道を、相馬は説明した。制度の欠陥。再審査。基地への収容。人間へ戻れる可能性。失敗した場合には、もう相馬の家へ戻れない可能性が高いこと。終身管理移管。軍籍と首輪を残したまま、相馬の管理下へ固定されること。相馬は一つも隠さなかった。K-27は床へ伏せ、静かに聞いていた。</w:t>
      </w:r>
    </w:p>
    <w:p>
      <w:r>
        <w:t>「発話を許可する」</w:t>
      </w:r>
    </w:p>
    <w:p>
      <w:r>
        <w:t>相馬は言った。</w:t>
      </w:r>
    </w:p>
    <w:p>
      <w:r>
        <w:t>「理解したか」</w:t>
      </w:r>
    </w:p>
    <w:p>
      <w:r>
        <w:t>「はい、主人」</w:t>
      </w:r>
    </w:p>
    <w:p>
      <w:r>
        <w:t>「人間へ戻る可能性がある」</w:t>
      </w:r>
    </w:p>
    <w:p>
      <w:r>
        <w:t>「はい」</w:t>
      </w:r>
    </w:p>
    <w:p>
      <w:r>
        <w:t>「再審査を受けたいか」</w:t>
      </w:r>
    </w:p>
    <w:p>
      <w:r>
        <w:t>K-27は答えなかった。相馬は待った。</w:t>
      </w:r>
    </w:p>
    <w:p>
      <w:r>
        <w:t>「命令ではない」</w:t>
      </w:r>
    </w:p>
    <w:p>
      <w:r>
        <w:t>付け加える。</w:t>
      </w:r>
    </w:p>
    <w:p>
      <w:r>
        <w:t>「私が望む答えを言う必要もない。お前が決めろ」</w:t>
      </w:r>
    </w:p>
    <w:p>
      <w:r>
        <w:t>その言葉が、K-27を最も苦しめる。男の呼吸が少しずつ乱れていく。</w:t>
      </w:r>
    </w:p>
    <w:p>
      <w:r>
        <w:t>「分かりません」</w:t>
      </w:r>
    </w:p>
    <w:p>
      <w:r>
        <w:t>やがて答えた。</w:t>
      </w:r>
    </w:p>
    <w:p>
      <w:r>
        <w:t>「分からないでは困る」</w:t>
      </w:r>
    </w:p>
    <w:p>
      <w:r>
        <w:t>「申し訳ありません」</w:t>
      </w:r>
    </w:p>
    <w:p>
      <w:r>
        <w:t>「謝るな」</w:t>
      </w:r>
    </w:p>
    <w:p>
      <w:r>
        <w:t>相馬の声が強くなる。K-27が身体を縮める。相馬は息を吐き、声を落とした。</w:t>
      </w:r>
    </w:p>
    <w:p>
      <w:r>
        <w:t>「お前は人間へ戻りたいと言った」</w:t>
      </w:r>
    </w:p>
    <w:p>
      <w:r>
        <w:t>「戻りたいです」</w:t>
      </w:r>
    </w:p>
    <w:p>
      <w:r>
        <w:t>「では再審査を」</w:t>
      </w:r>
    </w:p>
    <w:p>
      <w:r>
        <w:t>「怖いです」</w:t>
      </w:r>
    </w:p>
    <w:p>
      <w:r>
        <w:t>「私だって怖い」</w:t>
      </w:r>
    </w:p>
    <w:p>
      <w:r>
        <w:t>相馬は言った。</w:t>
      </w:r>
    </w:p>
    <w:p>
      <w:r>
        <w:t>「だが、ここに残れば、お前は犬のままだ」</w:t>
      </w:r>
    </w:p>
    <w:p>
      <w:r>
        <w:t>「分かっています」</w:t>
      </w:r>
    </w:p>
    <w:p>
      <w:r>
        <w:t>「首輪も外れない。私の命令なしでは生活できない」</w:t>
      </w:r>
    </w:p>
    <w:p>
      <w:r>
        <w:t>「はい」</w:t>
      </w:r>
    </w:p>
    <w:p>
      <w:r>
        <w:t>「それでも残りたいのか」</w:t>
      </w:r>
    </w:p>
    <w:p>
      <w:r>
        <w:t>K-27の目が相馬へ向く。</w:t>
      </w:r>
    </w:p>
    <w:p>
      <w:r>
        <w:t>「主人は」</w:t>
      </w:r>
    </w:p>
    <w:p>
      <w:r>
        <w:t>「何だ」</w:t>
      </w:r>
    </w:p>
    <w:p>
      <w:r>
        <w:t>「俺を、残したいですか」</w:t>
      </w:r>
    </w:p>
    <w:p>
      <w:r>
        <w:t>相馬は答えられなかった。鷹取自身の意思を聞くつもりだった。だが男は、相馬の意思を尋ねた。</w:t>
      </w:r>
    </w:p>
    <w:p>
      <w:r>
        <w:t>「私のことは関係ない」</w:t>
      </w:r>
    </w:p>
    <w:p>
      <w:r>
        <w:t>「あります」</w:t>
      </w:r>
    </w:p>
    <w:p>
      <w:r>
        <w:t>K-27の声に、珍しく強さがあった。</w:t>
      </w:r>
    </w:p>
    <w:p>
      <w:r>
        <w:t>「主人が、俺を人間へ戻したいなら……行きます」</w:t>
      </w:r>
    </w:p>
    <w:p>
      <w:r>
        <w:t>「お前自身は」</w:t>
      </w:r>
    </w:p>
    <w:p>
      <w:r>
        <w:t>「主人が、俺を犬のまま置きたいなら……残ります」</w:t>
      </w:r>
    </w:p>
    <w:p>
      <w:r>
        <w:t>「だから、お前はどうしたい」</w:t>
      </w:r>
    </w:p>
    <w:p>
      <w:r>
        <w:t>「どちらも、俺の望みです」</w:t>
      </w:r>
    </w:p>
    <w:p>
      <w:r>
        <w:t>相馬は男を見た。鷹取豪の目だった。</w:t>
      </w:r>
    </w:p>
    <w:p>
      <w:r>
        <w:t>「人間に戻りたい」</w:t>
      </w:r>
    </w:p>
    <w:p>
      <w:r>
        <w:t>K-27は言う。</w:t>
      </w:r>
    </w:p>
    <w:p>
      <w:r>
        <w:t>「でも、主人のところにいたい」</w:t>
      </w:r>
    </w:p>
    <w:p>
      <w:r>
        <w:t>声が掠れる。</w:t>
      </w:r>
    </w:p>
    <w:p>
      <w:r>
        <w:t>「どちらかしか選べないなら……自分では選べません」</w:t>
      </w:r>
    </w:p>
    <w:p>
      <w:r>
        <w:t>「私に決めろと？」</w:t>
      </w:r>
    </w:p>
    <w:p>
      <w:r>
        <w:t>「はい」</w:t>
      </w:r>
    </w:p>
    <w:p>
      <w:r>
        <w:t>「それが、お前を犬にしている制度そのものだ」</w:t>
      </w:r>
    </w:p>
    <w:p>
      <w:r>
        <w:t>「分かっています」</w:t>
      </w:r>
    </w:p>
    <w:p>
      <w:r>
        <w:t>「自分の人生だ」</w:t>
      </w:r>
    </w:p>
    <w:p>
      <w:r>
        <w:t>「だから、決められないんです」</w:t>
      </w:r>
    </w:p>
    <w:p>
      <w:r>
        <w:t>K-27は床へ顔を伏せた。</w:t>
      </w:r>
    </w:p>
    <w:p>
      <w:r>
        <w:t>「俺が決めて、また間違ったら」</w:t>
      </w:r>
    </w:p>
    <w:p>
      <w:r>
        <w:t>部下を救うために命令へ逆らった。自分の判断を選んだ結果、犬にされた。鷹取にとって、自分で決めることは自由ではない。誰かを危険へさらし、自分もすべてを失う行為になっている。</w:t>
      </w:r>
    </w:p>
    <w:p>
      <w:r>
        <w:t>「主人が決めてください」</w:t>
      </w:r>
    </w:p>
    <w:p>
      <w:r>
        <w:t>低い声が続く。</w:t>
      </w:r>
    </w:p>
    <w:p>
      <w:r>
        <w:t>「正しい方じゃなくていい」</w:t>
      </w:r>
    </w:p>
    <w:p>
      <w:r>
        <w:t>相馬の胸が強く痛んだ。</w:t>
      </w:r>
    </w:p>
    <w:p>
      <w:r>
        <w:t>「主人が、俺をどうしたいかで」</w:t>
      </w:r>
    </w:p>
    <w:p>
      <w:r>
        <w:t>相馬は目を閉じた。それは許しだった。相馬が正義ではなく欲望を選ぶことへの。同時に、鷹取が自分で決める責任から逃れるための、残酷な依存だった。相馬はソファから降り、K-27の前へ膝をついた。首輪の金属環へ手をかける。</w:t>
      </w:r>
    </w:p>
    <w:p>
      <w:r>
        <w:t>「私を見ろ」</w:t>
      </w:r>
    </w:p>
    <w:p>
      <w:r>
        <w:t>鷹取が顔を上げる。</w:t>
      </w:r>
    </w:p>
    <w:p>
      <w:r>
        <w:t>「私は、お前を返したくない」</w:t>
      </w:r>
    </w:p>
    <w:p>
      <w:r>
        <w:t>初めて、言い訳をつけずに口にした。</w:t>
      </w:r>
    </w:p>
    <w:p>
      <w:r>
        <w:t>「基地で傷つくからだけじゃない」</w:t>
      </w:r>
    </w:p>
    <w:p>
      <w:r>
        <w:t>首輪を握る手へ力が入る。</w:t>
      </w:r>
    </w:p>
    <w:p>
      <w:r>
        <w:t>「ほかの誰かに命令されるのが嫌だ」</w:t>
      </w:r>
    </w:p>
    <w:p>
      <w:r>
        <w:t>K-27の目が揺れる。</w:t>
      </w:r>
    </w:p>
    <w:p>
      <w:r>
        <w:t>「お前が別の者を主人と呼ぶのも、別の家の床へ伏せるのも見たくない」</w:t>
      </w:r>
    </w:p>
    <w:p>
      <w:r>
        <w:t>「別の者が、お前の鍵を持つのも嫌だ。尾を外し、身体へ触れ、命令で使うことも」</w:t>
      </w:r>
    </w:p>
    <w:p>
      <w:r>
        <w:t>K-27の顔が赤くなる。相馬と初めて身体を重ねた夜を思い出している。</w:t>
      </w:r>
    </w:p>
    <w:p>
      <w:r>
        <w:t>「あの時のお前の声も、表情も、私だけが知っていたい」</w:t>
      </w:r>
    </w:p>
    <w:p>
      <w:r>
        <w:t>相馬は続けた。</w:t>
      </w:r>
    </w:p>
    <w:p>
      <w:r>
        <w:t>「人間へ戻ったお前が、私を必要としなくなることも怖い」</w:t>
      </w:r>
    </w:p>
    <w:p>
      <w:r>
        <w:t>それは、監察官として口にしてはならない言葉だった。保護者としても。鷹取を本当に救いたい者なら、飲み込むべき欲望だった。</w:t>
      </w:r>
    </w:p>
    <w:p>
      <w:r>
        <w:t>「だから、私はお前を残したい」</w:t>
      </w:r>
    </w:p>
    <w:p>
      <w:r>
        <w:t>K-27の目から涙が落ちた。悲しみなのか。安堵なのか。相馬には分からない。おそらく、どちらもだった。</w:t>
      </w:r>
    </w:p>
    <w:p>
      <w:r>
        <w:t>「はい、主人」</w:t>
      </w:r>
    </w:p>
    <w:p>
      <w:r>
        <w:t>相馬は首輪を軽く引いた。男の額が相馬の胸へ触れる。</w:t>
      </w:r>
    </w:p>
    <w:p>
      <w:r>
        <w:t>「その代わり、私は責任を負う」</w:t>
      </w:r>
    </w:p>
    <w:p>
      <w:r>
        <w:t>相馬は言った。</w:t>
      </w:r>
    </w:p>
    <w:p>
      <w:r>
        <w:t>「軍へ返さない。別の管理者へ渡さない。お前が人間だったことも忘れない」</w:t>
      </w:r>
    </w:p>
    <w:p>
      <w:r>
        <w:t>K-27の太い肩へ腕を回す。</w:t>
      </w:r>
    </w:p>
    <w:p>
      <w:r>
        <w:t>「だが、今は私の犬としてここへ置く」</w:t>
      </w:r>
    </w:p>
    <w:p>
      <w:r>
        <w:t>「はい」</w:t>
      </w:r>
    </w:p>
    <w:p>
      <w:r>
        <w:t>「鷹取豪を消すつもりはない」</w:t>
      </w:r>
    </w:p>
    <w:p>
      <w:r>
        <w:t>「はい、主人」</w:t>
      </w:r>
    </w:p>
    <w:p>
      <w:r>
        <w:t>「それでも首輪は外さない」</w:t>
      </w:r>
    </w:p>
    <w:p/>
    <w:p>
      <w:r>
        <w:t>男の身体から、深く息が吐き出された。安堵している。人間へ戻る道が遠ざかった言葉に。相馬はその反応を感じながら、男の頭を抱いた。</w:t>
      </w:r>
    </w:p>
    <w:p/>
    <w:p>
      <w:pPr>
        <w:jc w:val="center"/>
      </w:pPr>
      <w:r>
        <w:t>＊</w:t>
      </w:r>
    </w:p>
    <w:p/>
    <w:p>
      <w:r>
        <w:t>深夜、相馬は書斎で二つの報告書を開いていた。一つ目。『行動矯正要員制度は、司法的統制を欠き、対象者の異議申立ておよび復帰権を実質的に侵害している。よって即時停止と、全対象者の再審査を勧告する』これを提出すれば、制度全体を揺るがすことができる。鷹取にも、人間へ戻る機会が与えられる。だが明日、基地へ連れていかなければならない。二つ目。『本制度は国防上および軍規維持上の一定の必要性を有する。ただし、処分審査の外部性、期間上限、復帰審査の自動実施、外部管理者への監督強化について改善を要する』制度は残る。ほかの兵士たちも、今後ヒトイヌにされる。ただし、現状より多少は手続きが改善されるかもしれない。そして相馬は、制度の理解者としてK-27の終身管理移管を申請できる。机の下では、K-27が伏せていた。相馬が書斎へ入る際、呼んだのだ。今夜は廊下で待たせたくなかった。相馬は足を伸ばし、男の肩へ触れた。K-27が目を開く。</w:t>
      </w:r>
    </w:p>
    <w:p/>
    <w:p>
      <w:r>
        <w:t>「眠っていていい」</w:t>
      </w:r>
    </w:p>
    <w:p>
      <w:r>
        <w:t>「はい、主人」</w:t>
      </w:r>
    </w:p>
    <w:p>
      <w:r>
        <w:t>「眠れ」</w:t>
      </w:r>
    </w:p>
    <w:p/>
    <w:p>
      <w:r>
        <w:t>男は再び目を閉じた。相馬の足へ少しだけ身体を寄せる。この熱を手放さないために。自分の手で開き、自分の名を呼ばせ、自分の手で再び犬の装具へ戻した男を、誰にも渡さないために、どちらを選ぶのか。相馬はすでに分かっていた。第一の報告書を閉じる。削除はしなかった。それが正しい道だったという証拠を、自分の端末へ残したかった。第二の報告書へ署名する。その下へ、新しい文書を開く。『行動矯正要員K-27号　終身管理移管申請書』申請理由。相馬は少し考え、入力した。『本個体は申請者との固定的な管理関係において、顕著な精神的安定と良好な健康状態を示している。管理者変更は重大な心身上の危険を伴うため、排他的かつ継続的な管理が適切である』事実だった。ただし、一番大きな理由は書かれていない。相馬が手放したくないから。K-27を自分の犬として飼いたいから。申請者名。相馬智彦。相馬は署名した。送信前の確認画面が表示される。一度送れば、監察官として中立へ戻ることはできない。制度を批判しながら、自分だけはその制度から一人の男を受け取る。相馬は監査権限を、鷹取の自由ではなく、自分の所有を守るために使う。机の下へ目を向けた。K-27は眠っている。首輪をつけたまま。相馬の足へ身体を寄せて。その顔には、穏やかな表情が浮かんでいた。相馬は送信を選択した。画面に、『受理しました』と表示される。その瞬間、胸へ強い罪悪感が広がった。同時に、暗く深い安堵が満ちた。相馬は足先でK-27の肩へ触れた。男が薄く目を開く。</w:t>
      </w:r>
    </w:p>
    <w:p/>
    <w:p>
      <w:r>
        <w:t>「主人？」</w:t>
      </w:r>
    </w:p>
    <w:p>
      <w:r>
        <w:t>「何でもない」</w:t>
      </w:r>
    </w:p>
    <w:p>
      <w:r>
        <w:t>相馬は言った。</w:t>
      </w:r>
    </w:p>
    <w:p>
      <w:r>
        <w:t>「そのまま眠れ」</w:t>
      </w:r>
    </w:p>
    <w:p>
      <w:r>
        <w:t>「はい、主人」</w:t>
      </w:r>
    </w:p>
    <w:p/>
    <w:p>
      <w:r>
        <w:t>再び目を閉じる。相馬はその姿を見下ろした。鷹取豪を犬にしたのは軍だった。だが、人間へ戻る道を閉じ、K-27として手元へ残すことを選んだのは、相馬自身だった。もう、制度だけを責めることはできない。相馬は首輪へつながる見えないリードを、自分の手で握ったのだ。</w:t>
      </w:r>
    </w:p>
    <w:p/>
    <w:p>
      <w:pPr>
        <w:keepNext/>
        <w:pageBreakBefore/>
      </w:pPr>
      <w:r>
        <w:t># 第十章　終身管理移管審査</w:t>
      </w:r>
    </w:p>
    <w:p/>
    <w:p>
      <w:r>
        <w:t>審査当日の朝、相馬智彦はいつもより早く目を覚ました。隣に人の気配はない。ベッドから身体を起こし、半分開けた寝室の扉を見る。廊下の毛布では、K-27がすでに目を開けていた。相馬が命じた時以外、寝室へ入らない。</w:t>
      </w:r>
    </w:p>
    <w:p>
      <w:r>
        <w:t>初めて同じベッドで夜を過ごしてからも、その規則は変えていない。相馬が自分の隣へ置きたいと思った時だけ呼び、普段は扉の外で休ませる。</w:t>
      </w:r>
    </w:p>
    <w:p>
      <w:r>
        <w:t>優しさのためではない。いつ上げるかを、自分が決めたかった。</w:t>
      </w:r>
    </w:p>
    <w:p/>
    <w:p>
      <w:r>
        <w:t>「起きろ」</w:t>
      </w:r>
    </w:p>
    <w:p>
      <w:r>
        <w:t>声をかけると、K-27が身体を起こした。今日は基地へ行く。そのことは、昨夜すでに伝えてある。再矯正のためではない。終身管理移管の審査。軍がK-27の所有権と軍籍を保持したまま、相馬へ排他的な管理権を与えるための手続きだ。それが承認されれば、原則としてほかの管理者へ貸与されることはない。基地へ戻されることもない。相馬が職を失うか、管理能力を失うか、重大な規則違反を起こさない限り、K-27はこの家で暮らし続ける。人間へ戻るための審査ではない。犬としての配置先を、永久に固定する審査だった。</w:t>
      </w:r>
    </w:p>
    <w:p>
      <w:r>
        <w:t>「来い」</w:t>
      </w:r>
    </w:p>
    <w:p>
      <w:r>
        <w:t>K-27が寝室へ入る。相馬の足元へ伏せる。今日は軍から支給された正規の装具を身につけていた。黒いミット。肘と膝の保護具。胸と背中を締めるハーネス。個体番号を刻んだ首輪。家では必要に応じて一部を外しているが、公式の審査では完全装備が求められる。相馬はベッドから降り、首輪の位置を確認した。指を革の下へ差し入れる。きつすぎない。擦過傷も悪化していない。金属環へ触れると、K-27の呼吸がわずかに深くなった。</w:t>
      </w:r>
    </w:p>
    <w:p>
      <w:r>
        <w:t>「緊張しているか」</w:t>
      </w:r>
    </w:p>
    <w:p>
      <w:r>
        <w:t>発話を許可していない。相馬は言い直した。</w:t>
      </w:r>
    </w:p>
    <w:p>
      <w:r>
        <w:t>「緊張しているなら、一度頷け」</w:t>
      </w:r>
    </w:p>
    <w:p>
      <w:r>
        <w:t>K-27が頷く。</w:t>
      </w:r>
    </w:p>
    <w:p>
      <w:r>
        <w:t>「私もだ」</w:t>
      </w:r>
    </w:p>
    <w:p>
      <w:r>
        <w:t>それは命令ではなかった。男の目が相馬を見る。</w:t>
      </w:r>
    </w:p>
    <w:p>
      <w:r>
        <w:t>「今日は、お前自身の意思を確認される」</w:t>
      </w:r>
    </w:p>
    <w:p>
      <w:r>
        <w:t>相馬は言った。</w:t>
      </w:r>
    </w:p>
    <w:p>
      <w:r>
        <w:t>「私の命令に従って答えるのではない」</w:t>
      </w:r>
    </w:p>
    <w:p>
      <w:r>
        <w:t>K-27の身体が強張る。</w:t>
      </w:r>
    </w:p>
    <w:p>
      <w:r>
        <w:t>「どう答えるかは、お前が決めろ」</w:t>
      </w:r>
    </w:p>
    <w:p>
      <w:r>
        <w:t>それが男を苦しめることは分かっていた。鷹取豪は、自分で決めることを恐れている。自分の判断で命令へ逆らった結果、犬にされた。それ以来、命令されることの方が安全になった。だが今日だけは、相馬が答えを与えてはならない。形式上の意思確認だとしても、相馬の命令によって終身管理を選ばせれば、その後どれほど大切に扱っても、選択の責任はすべて相馬へ残る。相馬はすでに、自分の欲望で申請した。せめて最後の一歩だけは、鷹取自身に踏ませなければならない。</w:t>
      </w:r>
    </w:p>
    <w:p>
      <w:r>
        <w:t>「私を選べとは命じない」</w:t>
      </w:r>
    </w:p>
    <w:p>
      <w:r>
        <w:t>相馬は首輪から手を離した。</w:t>
      </w:r>
    </w:p>
    <w:p>
      <w:r>
        <w:t>「人間へ戻りたいなら、そう言え」</w:t>
      </w:r>
    </w:p>
    <w:p>
      <w:r>
        <w:t>K-27の目が揺れる。</w:t>
      </w:r>
    </w:p>
    <w:p>
      <w:r>
        <w:t>「基地へ残ることになっても、私ができる限り手続きを進める」</w:t>
      </w:r>
    </w:p>
    <w:p>
      <w:r>
        <w:t>口にしながら、胸が痛んだ。本当にそれができるのか。審査の場で鷹取が復帰を望んだ時、相馬は静かに手放せるのか。自信はなかった。</w:t>
      </w:r>
    </w:p>
    <w:p>
      <w:r>
        <w:t>「だが、私のもとへ残りたいなら、それも自分の言葉で言え」</w:t>
      </w:r>
    </w:p>
    <w:p>
      <w:r>
        <w:t>K-27はしばらく相馬を見ていた。やがて、ゆっくり頷いた。</w:t>
      </w:r>
    </w:p>
    <w:p>
      <w:r>
        <w:t>「よし」</w:t>
      </w:r>
    </w:p>
    <w:p>
      <w:r>
        <w:t>相馬は頭を撫でようとして、手を止めた。今、褒めれば、それすら誘導になる気がした。</w:t>
      </w:r>
    </w:p>
    <w:p>
      <w:r>
        <w:t>「玄関で待て」</w:t>
      </w:r>
    </w:p>
    <w:p/>
    <w:p>
      <w:r>
        <w:t>命じる。K-27は寝室を出ていった。</w:t>
      </w:r>
    </w:p>
    <w:p/>
    <w:p>
      <w:pPr>
        <w:jc w:val="center"/>
      </w:pPr>
      <w:r>
        <w:t>＊</w:t>
      </w:r>
    </w:p>
    <w:p/>
    <w:p>
      <w:r>
        <w:t>第十四特殊作戦連隊の正門が近づくにつれ、後部座席の床でK-27の呼吸が浅くなっていった。相馬は運転席から何度もバックミラーを見た。男は毛布の上に伏せ、顔を上げていない。高速道路を降り、山道へ入る。窓の外の景色を、K-27も覚えているはずだった。五か月前。人間として連れてこられた場所。名前を奪われ、首輪をつけられ、命令だけを聞くよう矯正された場所。</w:t>
      </w:r>
    </w:p>
    <w:p/>
    <w:p>
      <w:r>
        <w:t>「K-27」</w:t>
      </w:r>
    </w:p>
    <w:p>
      <w:r>
        <w:t>相馬が呼ぶ。男の目が鏡越しに上がる。</w:t>
      </w:r>
    </w:p>
    <w:p>
      <w:r>
        <w:t>「今日は矯正区画へは入れない」</w:t>
      </w:r>
    </w:p>
    <w:p>
      <w:r>
        <w:t>返答はない。</w:t>
      </w:r>
    </w:p>
    <w:p>
      <w:r>
        <w:t>「審査が終われば、私と帰る」</w:t>
      </w:r>
    </w:p>
    <w:p>
      <w:r>
        <w:t>言い切った後で、それが約束ではなく、誘導になったことへ気づいた。相馬はハンドルを強く握った。</w:t>
      </w:r>
    </w:p>
    <w:p>
      <w:r>
        <w:t>「ただし、お前が残ると答えた場合だ」</w:t>
      </w:r>
    </w:p>
    <w:p>
      <w:r>
        <w:t>K-27の視線が落ちる。相馬はそれ以上何も言わなかった。正門を通過する。警備兵が敬礼する。車が基地内へ入った瞬間、K-27の肩が大きく震えた。</w:t>
      </w:r>
    </w:p>
    <w:p>
      <w:r>
        <w:t>「待て」</w:t>
      </w:r>
    </w:p>
    <w:p>
      <w:r>
        <w:t>相馬は反射的に命じた。男の身体が静止する。</w:t>
      </w:r>
    </w:p>
    <w:p>
      <w:r>
        <w:t>「呼吸しろ」</w:t>
      </w:r>
    </w:p>
    <w:p>
      <w:r>
        <w:t>命令語ではない。それでもK-27は、意識して息を吸った。</w:t>
      </w:r>
    </w:p>
    <w:p>
      <w:r>
        <w:t>「私を見ろ」</w:t>
      </w:r>
    </w:p>
    <w:p>
      <w:r>
        <w:t>バックミラー越しに視線が重なる。</w:t>
      </w:r>
    </w:p>
    <w:p>
      <w:r>
        <w:t>「ここにいる」</w:t>
      </w:r>
    </w:p>
    <w:p/>
    <w:p>
      <w:r>
        <w:t>相馬は言った。その言葉だけで、男の呼吸が少し整った。自分の存在が、基地という場所への恐怖を抑えている。相馬はその事実に安堵した。そして、それを誇らしく感じた自分を恥じた。</w:t>
      </w:r>
    </w:p>
    <w:p/>
    <w:p>
      <w:pPr>
        <w:jc w:val="center"/>
      </w:pPr>
      <w:r>
        <w:t>＊</w:t>
      </w:r>
    </w:p>
    <w:p/>
    <w:p>
      <w:r>
        <w:t>審査室は、管理棟の三階にあった。窓のない長方形の部屋。中央には広い空間があり、その奥に長机が置かれている。席についていたのは三人だった。黒瀬征司中佐。白衣を着た牧野宗介軍医。そして国防省人事管理局から派遣された審査官。審査官は五十代ほどの痩せた男性で、銀縁の眼鏡をかけていた。机の上には、相馬の監査報告書と終身管理移管申請書が置かれている。</w:t>
      </w:r>
    </w:p>
    <w:p/>
    <w:p>
      <w:r>
        <w:t>「相馬監察官。行動矯正要員K-27号を、指定位置へ」</w:t>
      </w:r>
    </w:p>
    <w:p>
      <w:r>
        <w:t>相馬はリードを握り直した。</w:t>
      </w:r>
    </w:p>
    <w:p>
      <w:r>
        <w:t>「K-27。来い」</w:t>
      </w:r>
    </w:p>
    <w:p>
      <w:r>
        <w:t>男が四つん這いで室内中央へ進む。</w:t>
      </w:r>
    </w:p>
    <w:p>
      <w:r>
        <w:t>「そこで伏せろ」</w:t>
      </w:r>
    </w:p>
    <w:p>
      <w:r>
        <w:t>磨かれた床へ巨体が沈む。K-27は、審査官たちの正面で顔を伏せた。相馬はリードを握ったまま、その横へ立つ。人前でK-27へ命令することには、もう慣れたと思っていた。違った。自宅での命令は、二人だけの規則だった。ここでは複数の人間が見ている。かつて一等軍曹だった男が、相馬の一言で床へ伏せる姿を。そして相馬が、その男を自分の管理下へ永久に置こうとしていることを。相馬の掌に汗が滲んだ。</w:t>
      </w:r>
    </w:p>
    <w:p>
      <w:r>
        <w:t>「審査を開始します」</w:t>
      </w:r>
    </w:p>
    <w:p>
      <w:r>
        <w:t>人事局の審査官が告げた。</w:t>
      </w:r>
    </w:p>
    <w:p>
      <w:r>
        <w:t>「申請者、相馬智彦。国防省軍務監察局所属。行動矯正要員制度に関する監査報告において、制度の条件付き存続を勧告。同時にK-27号の終身管理移管を申請している」</w:t>
      </w:r>
    </w:p>
    <w:p>
      <w:r>
        <w:t>審査官は書類から顔を上げた。</w:t>
      </w:r>
    </w:p>
    <w:p>
      <w:r>
        <w:t>「まず確認します。申請者は、本制度に重大な改善の必要性があると指摘しています」</w:t>
      </w:r>
    </w:p>
    <w:p>
      <w:r>
        <w:t>「はい」</w:t>
      </w:r>
    </w:p>
    <w:p>
      <w:r>
        <w:t>「その一方で、制度に基づく終身管理権を求めている。この二つは矛盾しませんか」</w:t>
      </w:r>
    </w:p>
    <w:p>
      <w:r>
        <w:t>相馬は答えを準備していた。だが、用意した官僚的な文章を、そのまま読む気にはなれなかった。</w:t>
      </w:r>
    </w:p>
    <w:p>
      <w:r>
        <w:t>「矛盾しています」</w:t>
      </w:r>
    </w:p>
    <w:p>
      <w:r>
        <w:t>黒瀬がわずかに視線を動かした。審査官の眉が上がる。</w:t>
      </w:r>
    </w:p>
    <w:p>
      <w:r>
        <w:t>「説明を」</w:t>
      </w:r>
    </w:p>
    <w:p>
      <w:r>
        <w:t>「制度の現状には、審査手続き、処分期間、復帰制度の実効性に重大な問題があります。対象者の権利は十分に守られていません」</w:t>
      </w:r>
    </w:p>
    <w:p>
      <w:r>
        <w:t>「では、廃止を勧告すべきでは」</w:t>
      </w:r>
    </w:p>
    <w:p>
      <w:r>
        <w:t>「そう考えました」</w:t>
      </w:r>
    </w:p>
    <w:p>
      <w:r>
        <w:t>「考えを変えた理由は」</w:t>
      </w:r>
    </w:p>
    <w:p>
      <w:r>
        <w:t>相馬は足元のK-27を見た。男は顔を伏せている。相馬の言葉を、一つ残らず聞いている。</w:t>
      </w:r>
    </w:p>
    <w:p>
      <w:r>
        <w:t>「現状で制度を直ちに停止すれば、管理下にある要員の扱いが不安定になります。復帰準備のない者を急に自律状態へ戻すことも、基地へ一括収容することも危険です」</w:t>
      </w:r>
    </w:p>
    <w:p>
      <w:r>
        <w:t>「したがって、改善を条件に存続させる」</w:t>
      </w:r>
    </w:p>
    <w:p>
      <w:r>
        <w:t>「はい」</w:t>
      </w:r>
    </w:p>
    <w:p>
      <w:r>
        <w:t>「K-27号についても、個体の安定を理由に固定管理を求める？」</w:t>
      </w:r>
    </w:p>
    <w:p>
      <w:r>
        <w:t>「それだけではありません」</w:t>
      </w:r>
    </w:p>
    <w:p>
      <w:r>
        <w:t>相馬は言った。</w:t>
      </w:r>
    </w:p>
    <w:p>
      <w:r>
        <w:t>「私は、この個体を手放したくありません」</w:t>
      </w:r>
    </w:p>
    <w:p>
      <w:r>
        <w:t>室内が静まり返った。牧野は表情を変えない。黒瀬は相馬を見ている。審査官が眼鏡の位置を直した。</w:t>
      </w:r>
    </w:p>
    <w:p>
      <w:r>
        <w:t>「監査上の判断ではなく、私情が含まれていると認めるのですか」</w:t>
      </w:r>
    </w:p>
    <w:p>
      <w:r>
        <w:t>「認めます」</w:t>
      </w:r>
    </w:p>
    <w:p>
      <w:r>
        <w:t>「終身管理者には、個体の福祉を自己の欲望より優先する義務があります」</w:t>
      </w:r>
    </w:p>
    <w:p>
      <w:r>
        <w:t>「理解しています」</w:t>
      </w:r>
    </w:p>
    <w:p>
      <w:r>
        <w:t>「本当に？」</w:t>
      </w:r>
    </w:p>
    <w:p>
      <w:r>
        <w:t>「私情を隠し、すべてを医学的必要性や制度上の合理性として説明する方が、管理者として危険だと考えます」</w:t>
      </w:r>
    </w:p>
    <w:p>
      <w:r>
        <w:t>相馬はリードを握った手を見た。</w:t>
      </w:r>
    </w:p>
    <w:p>
      <w:r>
        <w:t>「私はK-27に依存しています。帰宅すれば、この個体が待っていることを求めています。ほかの管理者へ渡したくないとも思っています」</w:t>
      </w:r>
    </w:p>
    <w:p>
      <w:r>
        <w:t>K-27の背中が、わずかに動いた。</w:t>
      </w:r>
    </w:p>
    <w:p>
      <w:r>
        <w:t>「それでも、私の欲望だけで彼の生活を決めることがないよう、監督と定期審査を受け入れます。復帰希望が生じた場合には、その意思を妨げないという条件も受け入れます」</w:t>
      </w:r>
    </w:p>
    <w:p>
      <w:r>
        <w:t>言葉にするのは苦しかった。復帰希望。いつか鷹取が、相馬のもとを離れたいと言うかもしれない。それを妨げないと、公的な場で約束する。</w:t>
      </w:r>
    </w:p>
    <w:p>
      <w:r>
        <w:t>「終身管理移管は、所有権の移転ではありません」</w:t>
      </w:r>
    </w:p>
    <w:p>
      <w:r>
        <w:t>相馬は続けた。</w:t>
      </w:r>
    </w:p>
    <w:p>
      <w:r>
        <w:t>「軍が所有権を持つという制度そのものにも、私は疑問を持っています。ですが現状において、K-27を基地へ戻さず、特定の管理者との安定した関係を維持する唯一の方法です」</w:t>
      </w:r>
    </w:p>
    <w:p>
      <w:r>
        <w:t>審査官はしばらく相馬を見た。その後、牧野へ視線を向ける。</w:t>
      </w:r>
    </w:p>
    <w:p>
      <w:r>
        <w:t>「医学的所見を」</w:t>
      </w:r>
    </w:p>
    <w:p>
      <w:r>
        <w:t>牧野が端末を操作した。壁面の画面へ、K-27の健康記録が表示される。</w:t>
      </w:r>
    </w:p>
    <w:p>
      <w:r>
        <w:t>「軍外管理開始後、体重、睡眠、消化状態はいずれも改善しています。ストレス関連指標も基地管理時と比較して低下しています」</w:t>
      </w:r>
    </w:p>
    <w:p>
      <w:r>
        <w:t>「申請者への依存は」</w:t>
      </w:r>
    </w:p>
    <w:p>
      <w:r>
        <w:t>「強いと判断します」</w:t>
      </w:r>
    </w:p>
    <w:p>
      <w:r>
        <w:t>牧野は淡々と答えた。</w:t>
      </w:r>
    </w:p>
    <w:p>
      <w:r>
        <w:t>「申請者の不在や返還予告により、急性ストレス反応が確認されています。ただし、これは申請者の管理が不適切であることを直ちに意味しません。基地で形成された命令依存が、特定の安全な管理者へ集中した結果です」</w:t>
      </w:r>
    </w:p>
    <w:p>
      <w:r>
        <w:t>「移管を推奨しますか」</w:t>
      </w:r>
    </w:p>
    <w:p>
      <w:r>
        <w:t>「医学的には、現在の管理関係を維持する方が安定します」</w:t>
      </w:r>
    </w:p>
    <w:p>
      <w:r>
        <w:t>「人間への復帰可能性については」</w:t>
      </w:r>
    </w:p>
    <w:p>
      <w:r>
        <w:t>牧野の視線がK-27へ向く。</w:t>
      </w:r>
    </w:p>
    <w:p>
      <w:r>
        <w:t>「残っています」</w:t>
      </w:r>
    </w:p>
    <w:p>
      <w:r>
        <w:t>相馬は息を止めた。</w:t>
      </w:r>
    </w:p>
    <w:p>
      <w:r>
        <w:t>「自我、記憶、言語能力はいずれも維持されています。身体的な条件付けは強いものの、長期的な治療と本人の意思があれば、自律生活へ移行できる可能性はあります」</w:t>
      </w:r>
    </w:p>
    <w:p>
      <w:r>
        <w:t>K-27の指が、ミットの中で動いた。人間へ戻れる可能性。完全には失われていない。牧野は続けた。</w:t>
      </w:r>
    </w:p>
    <w:p>
      <w:r>
        <w:t>「ただし、現時点で強制的に管理関係を断つことは推奨しません。本人の恐怖反応が強く、かえって自律化を困難にするおそれがあります」</w:t>
      </w:r>
    </w:p>
    <w:p>
      <w:r>
        <w:t>審査官が頷く。</w:t>
      </w:r>
    </w:p>
    <w:p>
      <w:r>
        <w:t>「黒瀬中佐。現場管理責任者としての意見は」</w:t>
      </w:r>
    </w:p>
    <w:p>
      <w:r>
        <w:t>「移管に異議はありません」</w:t>
      </w:r>
    </w:p>
    <w:p>
      <w:r>
        <w:t>黒瀬は簡潔に答えた。</w:t>
      </w:r>
    </w:p>
    <w:p>
      <w:r>
        <w:t>「相馬監察官は、命令の一貫性、健康管理、個体の心理状態への理解において、必要な適性を示しています」</w:t>
      </w:r>
    </w:p>
    <w:p>
      <w:r>
        <w:t>「申請者の私情については」</w:t>
      </w:r>
    </w:p>
    <w:p>
      <w:r>
        <w:t>「管理者が個体へ愛着を持つこと自体は、規則違反ではありません」</w:t>
      </w:r>
    </w:p>
    <w:p>
      <w:r>
        <w:t>「所有欲を認めていますが」</w:t>
      </w:r>
    </w:p>
    <w:p>
      <w:r>
        <w:t>「所有権が自分にないことを理解しているなら、むしろ監督しやすいでしょう」</w:t>
      </w:r>
    </w:p>
    <w:p>
      <w:r>
        <w:t>黒瀬の回答には、皮肉も擁護もなかった。</w:t>
      </w:r>
    </w:p>
    <w:p>
      <w:r>
        <w:t>「相馬監察官は制度を批判しています。しかし、制度の外へ逃げず、自分が得る利益と負う責任を記録へ残した。それを適格性の欠如とは考えません」</w:t>
      </w:r>
    </w:p>
    <w:p>
      <w:r>
        <w:t>審査官は最後にK-27を見た。</w:t>
      </w:r>
    </w:p>
    <w:p>
      <w:r>
        <w:t>「では、本人の意思確認を行います」</w:t>
      </w:r>
    </w:p>
    <w:p>
      <w:r>
        <w:t>相馬の手に力が入る。K-27の肩も強張った。</w:t>
      </w:r>
    </w:p>
    <w:p>
      <w:r>
        <w:t>「K-27号。発話を許可します」</w:t>
      </w:r>
    </w:p>
    <w:p>
      <w:r>
        <w:t>男が顔を上げる。人事局の審査官を見た後、すぐ相馬へ視線を向けた。</w:t>
      </w:r>
    </w:p>
    <w:p>
      <w:r>
        <w:t>「こちらを見なさい」</w:t>
      </w:r>
    </w:p>
    <w:p>
      <w:r>
        <w:t>審査官が言う。K-27の顔が机へ戻る。</w:t>
      </w:r>
    </w:p>
    <w:p>
      <w:r>
        <w:t>「これより、お前自身の希望を確認する。申請者の命令ではなく、自分の意思で答えること」</w:t>
      </w:r>
    </w:p>
    <w:p>
      <w:r>
        <w:t>「……はい」</w:t>
      </w:r>
    </w:p>
    <w:p>
      <w:r>
        <w:t>声が掠れている。</w:t>
      </w:r>
    </w:p>
    <w:p>
      <w:r>
        <w:t>「第一の選択。基地へ戻り、特別復帰審査を受ける。審査中は相馬監察官との接触を停止する。復帰が認められれば、人間として軍務へ戻るか、除隊手続きへ進む」</w:t>
      </w:r>
    </w:p>
    <w:p>
      <w:r>
        <w:t>K-27の呼吸が速くなる。</w:t>
      </w:r>
    </w:p>
    <w:p>
      <w:r>
        <w:t>「第二の選択。相馬智彦への終身管理移管を受け入れる。軍籍と行動矯正要員としての身分は維持される。復帰を希望する場合は、将来あらためて申請できるが、当面はK-27として生活する」</w:t>
      </w:r>
    </w:p>
    <w:p>
      <w:r>
        <w:t>審査官は声を変えずに尋ねた。</w:t>
      </w:r>
    </w:p>
    <w:p>
      <w:r>
        <w:t>「どちらを希望する」</w:t>
      </w:r>
    </w:p>
    <w:p>
      <w:r>
        <w:t>K-27は答えなかった。視線が相馬へ動く。助けを求めている。命令してほしい。答えを決めてほしい。相馬はリードを握ったまま、何も言わなかった。口を開けば、どんな言葉も命令になってしまう。戻れ。残れ。自由になれ。私の犬でいろ。どれも言えない。K-27の呼吸がさらに乱れる。相馬は、握っていたリードを床へ置いた。革紐が相馬の手から離れ、音を立てる。K-27の目が見開かれた。相馬は手を空にした。</w:t>
      </w:r>
    </w:p>
    <w:p>
      <w:r>
        <w:t>「命令しない」</w:t>
      </w:r>
    </w:p>
    <w:p>
      <w:r>
        <w:t>静かに告げる。</w:t>
      </w:r>
    </w:p>
    <w:p>
      <w:r>
        <w:t>「自分で決めろ」</w:t>
      </w:r>
    </w:p>
    <w:p>
      <w:r>
        <w:t>男の顔が苦痛に歪む。それでも相馬は、リードを拾わなかった。長い沈黙が続いた。換気設備の音。誰かが書類をめくる音。K-27の荒い呼吸。やがて男は、床へ置かれたリードを見た。それから相馬を見る。もう一度、審査官へ顔を向けた。</w:t>
      </w:r>
    </w:p>
    <w:p>
      <w:r>
        <w:t>「人間に……戻りたいです」</w:t>
      </w:r>
    </w:p>
    <w:p>
      <w:r>
        <w:t>相馬の胸が裂けるように痛んだ。それでも動かなかった。K-27は続ける。</w:t>
      </w:r>
    </w:p>
    <w:p>
      <w:r>
        <w:t>「立って、歩きたい。自分の手で、食べたい。名前も……取り戻したいです」</w:t>
      </w:r>
    </w:p>
    <w:p>
      <w:r>
        <w:t>声が震える。相馬は唇を噛んだ。</w:t>
      </w:r>
    </w:p>
    <w:p>
      <w:r>
        <w:t>「では、復帰審査を希望するのか」</w:t>
      </w:r>
    </w:p>
    <w:p>
      <w:r>
        <w:t>審査官が確認する。K-27は目を閉じた。</w:t>
      </w:r>
    </w:p>
    <w:p>
      <w:r>
        <w:t>「でも」</w:t>
      </w:r>
    </w:p>
    <w:p>
      <w:r>
        <w:t>一度、深く息を吸う。</w:t>
      </w:r>
    </w:p>
    <w:p>
      <w:r>
        <w:t>「今は、基地へ戻れません」</w:t>
      </w:r>
    </w:p>
    <w:p>
      <w:r>
        <w:t>審査官は黙っている。</w:t>
      </w:r>
    </w:p>
    <w:p>
      <w:r>
        <w:t>「主人のいない場所では……何をすればいいか、まだ分かりません」</w:t>
      </w:r>
    </w:p>
    <w:p>
      <w:r>
        <w:t>K-27は相馬を見た。</w:t>
      </w:r>
    </w:p>
    <w:p>
      <w:r>
        <w:t>「いつか人間に戻りたいです」</w:t>
      </w:r>
    </w:p>
    <w:p>
      <w:r>
        <w:t>相馬の目から、熱いものが落ちた。</w:t>
      </w:r>
    </w:p>
    <w:p>
      <w:r>
        <w:t>「でも、今は」</w:t>
      </w:r>
    </w:p>
    <w:p>
      <w:r>
        <w:t>男の声が途切れる。それでも、自分で続きを選ぶ。</w:t>
      </w:r>
    </w:p>
    <w:p>
      <w:r>
        <w:t>「相馬管理官のもとへの、終身管理移管を希望します」</w:t>
      </w:r>
    </w:p>
    <w:p>
      <w:r>
        <w:t>「理由を」</w:t>
      </w:r>
    </w:p>
    <w:p>
      <w:r>
        <w:t>「ここが、安全だからです」</w:t>
      </w:r>
    </w:p>
    <w:p>
      <w:r>
        <w:t>「基地より安全だという意味か」</w:t>
      </w:r>
    </w:p>
    <w:p>
      <w:r>
        <w:t>「それだけでは、ありません」</w:t>
      </w:r>
    </w:p>
    <w:p>
      <w:r>
        <w:t>K-27は床へ視線を落とした。</w:t>
      </w:r>
    </w:p>
    <w:p>
      <w:r>
        <w:t>「主人の命令なら、怖くない」</w:t>
      </w:r>
    </w:p>
    <w:p>
      <w:r>
        <w:t>相馬は目を閉じかけた。</w:t>
      </w:r>
    </w:p>
    <w:p>
      <w:r>
        <w:t>「犬として扱われることは、望んでいるのか」</w:t>
      </w:r>
    </w:p>
    <w:p>
      <w:r>
        <w:t>審査官の問いは冷静だった。K-27の顔に羞恥が広がる。</w:t>
      </w:r>
    </w:p>
    <w:p>
      <w:r>
        <w:t>「望んでは……いません」</w:t>
      </w:r>
    </w:p>
    <w:p>
      <w:r>
        <w:t>相馬は顔を上げた。男は逃げずに答え続ける。</w:t>
      </w:r>
    </w:p>
    <w:p>
      <w:r>
        <w:t>「でも、主人の犬でいる時は、安心します」</w:t>
      </w:r>
    </w:p>
    <w:p>
      <w:r>
        <w:t>「矛盾していると思わないか」</w:t>
      </w:r>
    </w:p>
    <w:p>
      <w:r>
        <w:t>「思います」</w:t>
      </w:r>
    </w:p>
    <w:p>
      <w:r>
        <w:t>「それでも選ぶのか」</w:t>
      </w:r>
    </w:p>
    <w:p>
      <w:r>
        <w:t>「はい」</w:t>
      </w:r>
    </w:p>
    <w:p>
      <w:r>
        <w:t>声は小さかった。だが、明確だった。</w:t>
      </w:r>
    </w:p>
    <w:p>
      <w:r>
        <w:t>「今は、相馬管理官のもとに置いてください」</w:t>
      </w:r>
    </w:p>
    <w:p>
      <w:r>
        <w:t>審査官は書類へ視線を落とした。</w:t>
      </w:r>
    </w:p>
    <w:p>
      <w:r>
        <w:t>「本人の意思確認を終了します」</w:t>
      </w:r>
    </w:p>
    <w:p/>
    <w:p>
      <w:r>
        <w:t>相馬は床のリードを見た。まだ拾わなかった。</w:t>
      </w:r>
    </w:p>
    <w:p/>
    <w:p>
      <w:pPr>
        <w:jc w:val="center"/>
      </w:pPr>
      <w:r>
        <w:t>＊</w:t>
      </w:r>
    </w:p>
    <w:p/>
    <w:p>
      <w:r>
        <w:t>審査官たちは別室で協議するため、一度退室した。審査室には、相馬とK-27だけが残された。黒いリードが二人の間の床へ置かれている。K-27は伏せたまま、相馬を見ようとしない。相馬はゆっくり近づいた。男の前へ膝をつく。</w:t>
      </w:r>
    </w:p>
    <w:p/>
    <w:p>
      <w:r>
        <w:t>「発話を許可する」</w:t>
      </w:r>
    </w:p>
    <w:p>
      <w:r>
        <w:t>K-27の喉が動く。</w:t>
      </w:r>
    </w:p>
    <w:p>
      <w:r>
        <w:t>「なぜ私を見ない」</w:t>
      </w:r>
    </w:p>
    <w:p>
      <w:r>
        <w:t>「申し訳、ありません」</w:t>
      </w:r>
    </w:p>
    <w:p>
      <w:r>
        <w:t>「謝るな。答えろ」</w:t>
      </w:r>
    </w:p>
    <w:p>
      <w:r>
        <w:t>「人間に戻りたいと、言いました」</w:t>
      </w:r>
    </w:p>
    <w:p>
      <w:r>
        <w:t>「聞いていた」</w:t>
      </w:r>
    </w:p>
    <w:p>
      <w:r>
        <w:t>「主人を、裏切ったと思いました」</w:t>
      </w:r>
    </w:p>
    <w:p>
      <w:r>
        <w:t>相馬はしばらく男を見た。その後、頬へ手を置く。</w:t>
      </w:r>
    </w:p>
    <w:p>
      <w:r>
        <w:t>「私を見ろ」</w:t>
      </w:r>
    </w:p>
    <w:p>
      <w:r>
        <w:t>K-27が顔を上げる。</w:t>
      </w:r>
    </w:p>
    <w:p>
      <w:r>
        <w:t>「裏切っていない」</w:t>
      </w:r>
    </w:p>
    <w:p>
      <w:r>
        <w:t>「でも」</w:t>
      </w:r>
    </w:p>
    <w:p>
      <w:r>
        <w:t>「お前が人間へ戻りたいことを、私は知っている」</w:t>
      </w:r>
    </w:p>
    <w:p>
      <w:r>
        <w:t>相馬は言った。</w:t>
      </w:r>
    </w:p>
    <w:p>
      <w:r>
        <w:t>「その願いまで捨てさせて、お前を飼いたいわけではない」</w:t>
      </w:r>
    </w:p>
    <w:p>
      <w:r>
        <w:t>完全な真実ではなかった。相馬の中には、鷹取が一生K-27のままでいてほしいという欲望もある。自分だけを主人と呼び、足元へ伏せ続けてほしい。だが、その欲望があるからこそ、口にしてはいけない命令がある。</w:t>
      </w:r>
    </w:p>
    <w:p>
      <w:r>
        <w:t>「今日、お前は私を選んだ」</w:t>
      </w:r>
    </w:p>
    <w:p>
      <w:r>
        <w:t>「はい、主人」</w:t>
      </w:r>
    </w:p>
    <w:p>
      <w:r>
        <w:t>「だが、将来、人間へ戻りたいと決めた時は言え」</w:t>
      </w:r>
    </w:p>
    <w:p>
      <w:r>
        <w:t>K-27の顔が不安に歪む。</w:t>
      </w:r>
    </w:p>
    <w:p>
      <w:r>
        <w:t>「追い出すという意味ではない」</w:t>
      </w:r>
    </w:p>
    <w:p>
      <w:r>
        <w:t>相馬は頭を撫でた。</w:t>
      </w:r>
    </w:p>
    <w:p>
      <w:r>
        <w:t>「その時は、一緒に方法を考える」</w:t>
      </w:r>
    </w:p>
    <w:p>
      <w:r>
        <w:t>「主人も、一緒に？」</w:t>
      </w:r>
    </w:p>
    <w:p>
      <w:r>
        <w:t>「ああ」</w:t>
      </w:r>
    </w:p>
    <w:p>
      <w:r>
        <w:t>男の目に涙が浮かぶ。</w:t>
      </w:r>
    </w:p>
    <w:p>
      <w:r>
        <w:t>「今すぐでなくていい」</w:t>
      </w:r>
    </w:p>
    <w:p>
      <w:r>
        <w:t>相馬は続けた。</w:t>
      </w:r>
    </w:p>
    <w:p>
      <w:r>
        <w:t>「今はK-27として、私のところにいろ」</w:t>
      </w:r>
    </w:p>
    <w:p>
      <w:r>
        <w:t>「はい」</w:t>
      </w:r>
    </w:p>
    <w:p>
      <w:r>
        <w:t>「正しく返事を」</w:t>
      </w:r>
    </w:p>
    <w:p>
      <w:r>
        <w:t>「はい、主人」</w:t>
      </w:r>
    </w:p>
    <w:p>
      <w:r>
        <w:t>相馬は床のリードを拾った。金具へ続く革を握る。手へ戻ってきた感触は、以前より重かった。K-27が自分で相馬を選んだ。だから相馬の支配が正当になったわけではない。恐怖と条件付けに影響された選択であることは変わらない。それでも、命令だけで決めさせなかったという事実を、相馬は忘れたくなかった。</w:t>
      </w:r>
    </w:p>
    <w:p>
      <w:r>
        <w:t>「伏せ」</w:t>
      </w:r>
    </w:p>
    <w:p>
      <w:r>
        <w:t>すでに伏せている男が、さらに深く頭を下げる。</w:t>
      </w:r>
    </w:p>
    <w:p>
      <w:r>
        <w:t>「よし」</w:t>
      </w:r>
    </w:p>
    <w:p>
      <w:r>
        <w:t>相馬は頭を撫でた。</w:t>
      </w:r>
    </w:p>
    <w:p>
      <w:r>
        <w:t>「いい犬だ」</w:t>
      </w:r>
    </w:p>
    <w:p/>
    <w:p>
      <w:r>
        <w:t>K-27は目を閉じた。羞恥を浮かべながら。それでも安堵して。</w:t>
      </w:r>
    </w:p>
    <w:p/>
    <w:p>
      <w:pPr>
        <w:jc w:val="center"/>
      </w:pPr>
      <w:r>
        <w:t>＊</w:t>
      </w:r>
    </w:p>
    <w:p/>
    <w:p>
      <w:r>
        <w:t>協議は二十分ほどで終わった。三人の審査官が戻ってくる。人事局の審査官が書類を手にしていた。</w:t>
      </w:r>
    </w:p>
    <w:p/>
    <w:p>
      <w:r>
        <w:t>「審査結果を通知します」</w:t>
      </w:r>
    </w:p>
    <w:p>
      <w:r>
        <w:t>相馬は立ち上がる。K-27は足元へ伏せたまま待つ。</w:t>
      </w:r>
    </w:p>
    <w:p>
      <w:r>
        <w:t>「相馬智彦を、行動矯正要員K-27号の終身管理者として認定します」</w:t>
      </w:r>
    </w:p>
    <w:p>
      <w:r>
        <w:t>審査官が読み上げる。</w:t>
      </w:r>
    </w:p>
    <w:p>
      <w:r>
        <w:t>「K-27号の所有権および軍籍は国防省に残存する。ただし、通常の配置、生活管理、医療同意、行動命令に関する排他的権限を、相馬智彦へ移管する」</w:t>
      </w:r>
    </w:p>
    <w:p>
      <w:r>
        <w:t>法的には、相馬の所有物ではない。だが、ほかの誰にも命令させない権利を、相馬が得る。</w:t>
      </w:r>
    </w:p>
    <w:p>
      <w:r>
        <w:t>「対象者の復帰申請権は維持される。管理者は申請を妨害してはならない」</w:t>
      </w:r>
    </w:p>
    <w:p>
      <w:r>
        <w:t>「承知しました」</w:t>
      </w:r>
    </w:p>
    <w:p>
      <w:r>
        <w:t>「年二回の健康および管理状況審査を受けること。虐待、重大な医療放置、違法な再貸与が認められた場合、管理権を停止する」</w:t>
      </w:r>
    </w:p>
    <w:p>
      <w:r>
        <w:t>「承知しました」</w:t>
      </w:r>
    </w:p>
    <w:p>
      <w:r>
        <w:t>「異議は」</w:t>
      </w:r>
    </w:p>
    <w:p>
      <w:r>
        <w:t>「ありません」</w:t>
      </w:r>
    </w:p>
    <w:p>
      <w:r>
        <w:t>審査官が署名欄を示す。相馬は自分の名前を書いた。相馬智彦。その下に、K-27の個体番号。署名を終えると、黒瀬が小さな箱を差し出した。</w:t>
      </w:r>
    </w:p>
    <w:p>
      <w:r>
        <w:t>「移管管理用の首輪です」</w:t>
      </w:r>
    </w:p>
    <w:p>
      <w:r>
        <w:t>黒瀬はもう一つ、薄い金属製のケースを机へ置いた。</w:t>
      </w:r>
    </w:p>
    <w:p>
      <w:r>
        <w:t>「生殖器行動制御具および尾部姿勢制御子の排他的管理鍵です。移管後、この複製を基地側で使用するには、相馬管理官の同意または緊急医療上の理由が必要になります」</w:t>
      </w:r>
    </w:p>
    <w:p>
      <w:r>
        <w:t>相馬がケースを開く。見慣れた二つの鍵と、予備の封印具が収められていた。</w:t>
      </w:r>
    </w:p>
    <w:p>
      <w:r>
        <w:t>これまでも相馬が預かっていた。しかし今後は、制度上もほかの管理者が勝手にK-27の性器を開き、尾を抜くことはできない。</w:t>
      </w:r>
    </w:p>
    <w:p>
      <w:r>
        <w:t>相馬は鍵のケースを、自分の書類鞄へ入れた。K-27の目がその動きを追い、安堵するように呼吸を吐いた。</w:t>
      </w:r>
    </w:p>
    <w:p>
      <w:r>
        <w:t>箱を開く。黒革の首輪。軍支給品と形はほとんど同じだった。ただし金属板の刻印が違う。K-27。排他的管理者、相馬智彦。その二行が並んでいる。</w:t>
      </w:r>
    </w:p>
    <w:p>
      <w:r>
        <w:t>「交換を」</w:t>
      </w:r>
    </w:p>
    <w:p>
      <w:r>
        <w:t>黒瀬が言う。相馬はK-27の前へ膝をついた。男の身体が緊張する。首輪を外される恐怖は、まだ消えていない。</w:t>
      </w:r>
    </w:p>
    <w:p>
      <w:r>
        <w:t>「私を見ろ」</w:t>
      </w:r>
    </w:p>
    <w:p>
      <w:r>
        <w:t>K-27が顔を上げる。</w:t>
      </w:r>
    </w:p>
    <w:p>
      <w:r>
        <w:t>「古いものを外し、新しい首輪をつける」</w:t>
      </w:r>
    </w:p>
    <w:p>
      <w:r>
        <w:t>「はい、主人」</w:t>
      </w:r>
    </w:p>
    <w:p>
      <w:r>
        <w:t>「動くな」</w:t>
      </w:r>
    </w:p>
    <w:p/>
    <w:p>
      <w:r>
        <w:t>相馬はバックルへ指をかけた。金具を外す。革が太い首から離れる。首輪の下には、白い帯状の痕が残っていた。汗で湿った皮膚。赤い擦過傷。相馬は初めて、何も巻かれていない鷹取の首を見た。ほんの数秒。首輪のない男。人間の姿に戻ったように見えた。相馬は新しい首輪を手にした。これを巻けば、K-27としての生活が公的に固定される。鷹取は相馬を見ている。逃げることもできた。立ち上がることはできなくても、首を背けることはできる。だが男は、自分から顎を上げた。首を差し出す。相馬は新しい革を巻いた。バックルを留める。カチリ、と小さな音がした。その瞬間、鷹取の身体から力が抜けた。首輪が戻ったことへ安堵している。その反応を、相馬は痛みと満足の両方で受け止めた。金属環へリードをつなぐ。もう仮の管理者ではない。期限もない。</w:t>
      </w:r>
    </w:p>
    <w:p/>
    <w:p>
      <w:r>
        <w:t>「これで手続きは完了です」</w:t>
      </w:r>
    </w:p>
    <w:p>
      <w:r>
        <w:t>審査官が告げた。牧野が相馬へ書類一式を渡す。</w:t>
      </w:r>
    </w:p>
    <w:p>
      <w:r>
        <w:t>「健康上の変化があれば連絡してください。特に、本人が復帰について話し始めた場合は、無理に止めず相談を」</w:t>
      </w:r>
    </w:p>
    <w:p>
      <w:r>
        <w:t>「分かりました」</w:t>
      </w:r>
    </w:p>
    <w:p>
      <w:r>
        <w:t>黒瀬は最後に相馬を見た。</w:t>
      </w:r>
    </w:p>
    <w:p>
      <w:r>
        <w:t>「相馬管理官」</w:t>
      </w:r>
    </w:p>
    <w:p>
      <w:r>
        <w:t>監察官ではない呼び方だった。</w:t>
      </w:r>
    </w:p>
    <w:p>
      <w:r>
        <w:t>「良い管理を」</w:t>
      </w:r>
    </w:p>
    <w:p>
      <w:r>
        <w:t>「努力します」</w:t>
      </w:r>
    </w:p>
    <w:p>
      <w:r>
        <w:t>「努力では不十分です」</w:t>
      </w:r>
    </w:p>
    <w:p>
      <w:r>
        <w:t>黒瀬はいつもの平坦な口調で言った。</w:t>
      </w:r>
    </w:p>
    <w:p>
      <w:r>
        <w:t>「あなたが選んだのですから、責任を果たしてください」</w:t>
      </w:r>
    </w:p>
    <w:p>
      <w:r>
        <w:t>相馬は頷いた。</w:t>
      </w:r>
    </w:p>
    <w:p>
      <w:r>
        <w:t>「はい」</w:t>
      </w:r>
    </w:p>
    <w:p/>
    <w:p>
      <w:pPr>
        <w:jc w:val="center"/>
      </w:pPr>
      <w:r>
        <w:t>＊</w:t>
      </w:r>
    </w:p>
    <w:p/>
    <w:p>
      <w:r>
        <w:t>基地の廊下を、相馬はK-27と歩いた。初めてここを訪れた時、相馬は制度の外側にいた。犬舎がないことへ疑問を持ち、人間を犬として使う異常さへ怒った。今は、自分の名前を刻んだ首輪をつけた男を連れている。制度の被害者を救い出したのではない。制度が作った犬を、自分の管理下へ持ち帰る。正義とは呼べない。それでも、K-27を基地へ残すよりはよいと信じている。その信念に、相馬自身の欲望が混じっていることも認めている。正門へ続く扉の前で、相馬は立ち止まった。K-27も止まる。この扉を越えれば、自宅へ帰る。次に基地へ来るのは、定期審査の時だけだ。</w:t>
      </w:r>
    </w:p>
    <w:p/>
    <w:p>
      <w:r>
        <w:t>「K-27」</w:t>
      </w:r>
    </w:p>
    <w:p>
      <w:r>
        <w:t>相馬は呼んだ。男が顔を上げる。鷹取豪の目が、相馬を見ている。</w:t>
      </w:r>
    </w:p>
    <w:p>
      <w:r>
        <w:t>「帰るぞ」</w:t>
      </w:r>
    </w:p>
    <w:p>
      <w:r>
        <w:t>命令ではない言葉だった。K-27の目がわずかに揺れる。</w:t>
      </w:r>
    </w:p>
    <w:p>
      <w:r>
        <w:t>「はい、主人」</w:t>
      </w:r>
    </w:p>
    <w:p>
      <w:r>
        <w:t>相馬は扉を開けた。外の光が差し込む。リードを軽く引く。</w:t>
      </w:r>
    </w:p>
    <w:p>
      <w:r>
        <w:t>「来い」</w:t>
      </w:r>
    </w:p>
    <w:p>
      <w:r>
        <w:t>K-27は迷わず相馬の後を追った。一歩後ろ。四つん這いのまま。人間へ戻りたいという願いを胸の奥へ残しながら。それでも今は、相馬の犬として。相馬はリードを握り、車へ向かった。後部座席の床には、いつもの毛布が敷いてある。</w:t>
      </w:r>
    </w:p>
    <w:p>
      <w:r>
        <w:t>「乗れ」</w:t>
      </w:r>
    </w:p>
    <w:p>
      <w:r>
        <w:t>K-27が車内へ入る。毛布の上へ伏せる。相馬は運転席へ座り、バックミラーを見た。K-27は相馬を見ていた。基地へ連れてこられた時の怯えた目ではない。完全な幸福でもない。安堵。羞恥。依存。そして、帰る場所を失わずに済んだという静かな喜び。相馬はエンジンをかけた。</w:t>
      </w:r>
    </w:p>
    <w:p>
      <w:r>
        <w:t>「家へ帰る」</w:t>
      </w:r>
    </w:p>
    <w:p>
      <w:r>
        <w:t>「はい、主人」</w:t>
      </w:r>
    </w:p>
    <w:p/>
    <w:p>
      <w:r>
        <w:t>車が動き出す。正門が背後へ遠ざかっていく。相馬はハンドルを握りながら、書類鞄の中にある管理証明書を思った。軍はK-27を所有している。相馬は管理しているだけだ。だが日常において、その違いに意味はない。K-27が食べる時。眠る時。外へ出る時。褒められる時。首輪へリードをつけられる時。そのすべてを決めるのは相馬だ。相馬はその権限を望んだ。自分で選び、署名した。もう制度だけを言い訳にはできない。バックミラーの中で、K-27が目を閉じた。自宅へ戻る道だと分かり、安心したのだろう。相馬は前を向いた。鷹取豪を犬にしたのは軍だった。けれど、その犬を自分のもとへ永遠に残すと決めたのは、相馬自身だった。その罪も。責任も。手の中のリードの重みも。相馬はすべて引き受けて、帰路を走った。</w:t>
      </w:r>
    </w:p>
    <w:p>
      <w:r>
        <w:t>終章　帰る場所</w:t>
      </w:r>
    </w:p>
    <w:p/>
    <w:p>
      <w:r>
        <w:t>終身管理移管から、三か月が過ぎた。季節は冬を越え、相馬智彦の家の小さな庭にも春の気配が現れ始めていた。落葉したままだった庭木の枝には新芽が膨らみ、朝、窓を開ければ湿った土の匂いが入ってくる。近所の家から聞こえる生活音も、寒い時期より少し早くなった。この家の朝も、以前とは変わっていた。六時半。相馬の目覚ましが鳴る。寝室の扉の外では、K-27が指定された毛布の上で待機している。相馬が目を覚ましたことを、男は音で理解していた。ベッドが軋む音。布団が動く音。床へ足を下ろす音。それでも、勝手には入ってこない。</w:t>
      </w:r>
    </w:p>
    <w:p/>
    <w:p>
      <w:r>
        <w:t>「起きろ」</w:t>
      </w:r>
    </w:p>
    <w:p>
      <w:r>
        <w:t>相馬が告げる。扉の向こうで身体を起こす気配がした。</w:t>
      </w:r>
    </w:p>
    <w:p>
      <w:r>
        <w:t>「来い」</w:t>
      </w:r>
    </w:p>
    <w:p/>
    <w:p>
      <w:r>
        <w:t>K-27が寝室へ入る。四つん這いで相馬の足元まで進み、伏せる。終身管理者となった後も、生活の基本的な形は大きく変えていない。相馬が命じる。K-27が従う。食事の時間も。眠る場所も。ミットを外す時間も。平板型貞操具を開き、尾を交換する時間も。人語を使ってよいかどうかも。この家の一日は、相馬の声によって区切られている。軍の管理規程をそのまま使っているわけではなかった。相馬は軍から渡された分厚い管理書を、書斎の棚の奥へしまった。捨ててはいない。定期審査で必要になるからだ。代わりに、相馬自身が書いたノートを使っている。最初は八項目しかなかった住居内規則は、今では二十項目ほどに増えていた。体調不良を伝える合図。自分から水を求めてもよい時間。庭へ出る時の手順。相馬が不在の間、書斎へ近づいてはならないこと。逆に、夜間に強い恐慌を感じた場合は、命令を待たず寝室の扉を一度だけ叩いてよいこと。すべて相馬が決めた。軍より緩い規則もある。軍にはなかった拘束もある。人間用の食器を使うことは、時折許している。ただし、相馬が手ずから食べさせる場合に限る。ミットを外し、自分の手で食事を取る訓練も始めた。最初、鷹取の指はスプーンを掴むだけで震えた。命令を待たずに自分の口へ食事を運ぶことができない。</w:t>
      </w:r>
    </w:p>
    <w:p/>
    <w:p>
      <w:r>
        <w:t>「持て」</w:t>
      </w:r>
    </w:p>
    <w:p>
      <w:r>
        <w:t>「口へ運べ」</w:t>
      </w:r>
    </w:p>
    <w:p>
      <w:r>
        <w:t>「食べろ」</w:t>
      </w:r>
    </w:p>
    <w:p>
      <w:r>
        <w:t>一動作ごとに、相馬が命じなければならなかった。それでも最近は、一連の命令を一度にまとめられるようになった。</w:t>
      </w:r>
    </w:p>
    <w:p>
      <w:r>
        <w:t>「自分で食べろ」</w:t>
      </w:r>
    </w:p>
    <w:p>
      <w:r>
        <w:t>その一言で、最後まで食事を終えられる日が増えた。人間へ戻るための小さな練習だった。同時に相馬は、訓練が終われば男を床へ伏せさせる。</w:t>
      </w:r>
    </w:p>
    <w:p>
      <w:r>
        <w:t>「よし。もう犬へ戻れ」</w:t>
      </w:r>
    </w:p>
    <w:p>
      <w:r>
        <w:t>そう命じる。鷹取は自分の手で食べた食器を相馬へ渡し、再びミットをつけられる。人間へ近づく時間と、K-27へ戻る時間。どちらも相馬が決めていた。それが正しいのか、相馬には分からない。牧野は、</w:t>
      </w:r>
    </w:p>
    <w:p>
      <w:r>
        <w:t>「段階的な自律訓練としては合理的です」</w:t>
      </w:r>
    </w:p>
    <w:p/>
    <w:p>
      <w:r>
        <w:t>と評価した。だが、相馬がその段階を自分の都合で調整していることまでは知らない。鷹取が自分の手で食事を取れるようになる姿を、相馬は嬉しいと思う。同時に、食事の後でミットを差し出され、黙って手を封じられる男の姿にも、強く惹かれていた。自由を少しだけ与える。そして自分の意思で取り上げる。軍から命じられた管理ではない。完全に、相馬自身の規則だった。</w:t>
      </w:r>
    </w:p>
    <w:p>
      <w:r>
        <w:t>夜には、別の意味で装具を外すこともある。</w:t>
      </w:r>
    </w:p>
    <w:p>
      <w:r>
        <w:t>医療記録には残らない、二人だけの時間だった。相馬が鍵を使い、尾を抜き、鷹取が自分の言葉で触れてほしい場所を伝える。終われば、鷹取はしばしば自分から四つん這いになり、再び尾を入れ、股間を平らに封じるよう求めた。</w:t>
      </w:r>
    </w:p>
    <w:p>
      <w:r>
        <w:t>人間として抱かれた後に、主人の犬へ戻される。その往復が、鷹取にとっては自由を失うだけの行為ではなく、相馬のもとへ帰る儀式になっていた。</w:t>
      </w:r>
    </w:p>
    <w:p>
      <w:r>
        <w:t>相馬はその依存を治療すべき症状だと理解している。同時に、鍵を自分の首から外すつもりがないことも理解していた。</w:t>
      </w:r>
    </w:p>
    <w:p/>
    <w:p>
      <w:pPr>
        <w:jc w:val="center"/>
      </w:pPr>
      <w:r>
        <w:t>＊</w:t>
      </w:r>
    </w:p>
    <w:p/>
    <w:p>
      <w:r>
        <w:t>「今日の夜、牧野医師と話をする」</w:t>
      </w:r>
    </w:p>
    <w:p>
      <w:r>
        <w:t>朝食の後、相馬はK-27へ告げた。男は相馬の足元で伏せている。</w:t>
      </w:r>
    </w:p>
    <w:p>
      <w:r>
        <w:t>「発話を許可する」</w:t>
      </w:r>
    </w:p>
    <w:p>
      <w:r>
        <w:t>「定期診察、ですか」</w:t>
      </w:r>
    </w:p>
    <w:p>
      <w:r>
        <w:t>「ああ」</w:t>
      </w:r>
    </w:p>
    <w:p>
      <w:r>
        <w:t>「基地へ？」</w:t>
      </w:r>
    </w:p>
    <w:p>
      <w:r>
        <w:t>声に、わずかな恐怖が混じる。</w:t>
      </w:r>
    </w:p>
    <w:p>
      <w:r>
        <w:t>「遠隔診察だ。基地へは行かない」</w:t>
      </w:r>
    </w:p>
    <w:p>
      <w:r>
        <w:t>K-27の肩から力が抜けた。相馬はその変化を見ながら、コーヒーを飲んだ。</w:t>
      </w:r>
    </w:p>
    <w:p>
      <w:r>
        <w:t>「復帰訓練についても相談する」</w:t>
      </w:r>
    </w:p>
    <w:p>
      <w:r>
        <w:t>男の身体が再び硬くなる。</w:t>
      </w:r>
    </w:p>
    <w:p>
      <w:r>
        <w:t>「嫌か」</w:t>
      </w:r>
    </w:p>
    <w:p>
      <w:r>
        <w:t>鷹取は答えを迷った。相馬は急かさなかった。</w:t>
      </w:r>
    </w:p>
    <w:p>
      <w:r>
        <w:t>「……分かりません」</w:t>
      </w:r>
    </w:p>
    <w:p>
      <w:r>
        <w:t>「人間へ戻りたい気持ちは、なくなったのか」</w:t>
      </w:r>
    </w:p>
    <w:p>
      <w:r>
        <w:t>「あります」</w:t>
      </w:r>
    </w:p>
    <w:p>
      <w:r>
        <w:t>答えは以前より早かった。</w:t>
      </w:r>
    </w:p>
    <w:p>
      <w:r>
        <w:t>「では、続ける」</w:t>
      </w:r>
    </w:p>
    <w:p>
      <w:r>
        <w:t>「はい、主人」</w:t>
      </w:r>
    </w:p>
    <w:p>
      <w:r>
        <w:t>相馬はカップを置いた。</w:t>
      </w:r>
    </w:p>
    <w:p>
      <w:r>
        <w:t>「ただし、急がない」</w:t>
      </w:r>
    </w:p>
    <w:p>
      <w:r>
        <w:t>鷹取が顔を上げる。</w:t>
      </w:r>
    </w:p>
    <w:p>
      <w:r>
        <w:t>「お前が基地へ戻らずにできる範囲で進める。立つ訓練も、発話も、自分で食べることも」</w:t>
      </w:r>
    </w:p>
    <w:p>
      <w:r>
        <w:t>「主人」</w:t>
      </w:r>
    </w:p>
    <w:p>
      <w:r>
        <w:t>「何だ」</w:t>
      </w:r>
    </w:p>
    <w:p>
      <w:r>
        <w:t>「人間に戻ったら」</w:t>
      </w:r>
    </w:p>
    <w:p>
      <w:r>
        <w:t>そこで言葉が止まる。</w:t>
      </w:r>
    </w:p>
    <w:p>
      <w:r>
        <w:t>「続けろ」</w:t>
      </w:r>
    </w:p>
    <w:p>
      <w:r>
        <w:t>「ここには、いられませんか」</w:t>
      </w:r>
    </w:p>
    <w:p>
      <w:r>
        <w:t>相馬の胸へ、小さな痛みが走った。終身管理移管の審査では、鷹取が復帰を望めば妨げないと約束した。人間へ戻った者を、首輪と命令で家へ置き続けることはできない。少なくとも制度上は。</w:t>
      </w:r>
    </w:p>
    <w:p>
      <w:r>
        <w:t>「分からない」</w:t>
      </w:r>
    </w:p>
    <w:p>
      <w:r>
        <w:t>相馬は正直に答えた。</w:t>
      </w:r>
    </w:p>
    <w:p>
      <w:r>
        <w:t>「今と同じ形ではいられないだろう」</w:t>
      </w:r>
    </w:p>
    <w:p>
      <w:r>
        <w:t>鷹取の視線が落ちる。</w:t>
      </w:r>
    </w:p>
    <w:p>
      <w:r>
        <w:t>「だからといって、この家を出ていけとは言わない」</w:t>
      </w:r>
    </w:p>
    <w:p>
      <w:r>
        <w:t>「でも、俺が犬でなくなったら」</w:t>
      </w:r>
    </w:p>
    <w:p>
      <w:r>
        <w:t>「その時に考える」</w:t>
      </w:r>
    </w:p>
    <w:p>
      <w:r>
        <w:t>「主人は」</w:t>
      </w:r>
    </w:p>
    <w:p>
      <w:r>
        <w:t>男の声が小さくなる。</w:t>
      </w:r>
    </w:p>
    <w:p>
      <w:r>
        <w:t>「俺が犬でなくなっても、必要ですか」</w:t>
      </w:r>
    </w:p>
    <w:p>
      <w:r>
        <w:t>相馬はすぐには答えられなかった。必要としている。ただし相馬が求めているのは、鷹取豪という男そのものなのか。それとも自分の声で伏せ、主人と呼び、足元で安堵するK-27なのか。相馬自身にも、完全には分けられない。</w:t>
      </w:r>
    </w:p>
    <w:p>
      <w:r>
        <w:t>「私は、お前が人間へ戻ることを邪魔しない」</w:t>
      </w:r>
    </w:p>
    <w:p>
      <w:r>
        <w:t>相馬は言った。質問への答えにはなっていない。鷹取も分かっている。</w:t>
      </w:r>
    </w:p>
    <w:p>
      <w:r>
        <w:t>「だが今は、私の犬だ」</w:t>
      </w:r>
    </w:p>
    <w:p>
      <w:r>
        <w:t>「はい」</w:t>
      </w:r>
    </w:p>
    <w:p>
      <w:r>
        <w:t>「先のことを考えて、今の命令を疎かにするな」</w:t>
      </w:r>
    </w:p>
    <w:p>
      <w:r>
        <w:t>「はい、主人」</w:t>
      </w:r>
    </w:p>
    <w:p>
      <w:r>
        <w:t>「伏せ」</w:t>
      </w:r>
    </w:p>
    <w:p>
      <w:r>
        <w:t>すでに伏せていた身体が、さらに深く床へ沈む。相馬は男の頭へ手を置いた。</w:t>
      </w:r>
    </w:p>
    <w:p>
      <w:r>
        <w:t>「よし」</w:t>
      </w:r>
    </w:p>
    <w:p/>
    <w:p>
      <w:r>
        <w:t>鷹取は目を閉じた。未来の不安を、現在の命令が覆っていく。相馬は、その仕組みに頼っている自分を知っていた。鷹取を落ち着かせるためだけではない。自分もまた、先の答えを出さずに済むからだ。</w:t>
      </w:r>
    </w:p>
    <w:p/>
    <w:p>
      <w:pPr>
        <w:jc w:val="center"/>
      </w:pPr>
      <w:r>
        <w:t>＊</w:t>
      </w:r>
    </w:p>
    <w:p/>
    <w:p>
      <w:r>
        <w:t>午後六時。相馬が庁舎を出る頃には、空はまだ薄明るかった。以前より日が長くなっている。駅から家までの道を歩きながら、相馬は端末を確認した。自宅の管理システムには、K-27の首輪から送られる位置情報と生体情報が表示されている。居間。心拍数、正常。体温、正常。命令された待機位置から動いた記録はない。相馬は画面を閉じた。確認しなくても、K-27が家にいることは分かっている。それでも一日に何度か見る。逃亡を警戒しているのではない。男がそこにいることを確かめたい。相馬が帰る場所で、待っていることを。住宅街へ入り、自宅が見える。玄関前へ立つ。鍵を差し込む。扉の向こうから、身体を起こす気配がした。相馬はすぐには開けなかった。以前にも同じことをした。扉の向こうにいる男を、数秒間だけ想像する。自分の足音を聞き、命令を待っている。相馬の帰宅によって、一日の残りが動き始める。その事実を味わう。罪悪感は、以前より薄くなっていた。代わりに責任を感じている。自分が望んで得た生活だ。相馬は鍵を回した。扉を開ける。K-27は玄関の指定位置にいた。背筋を伸ばし、両手と膝を床につけ、顔を伏せている。今日も同じ姿勢。だが、機械のように同じなのではない。相馬が入ってきた瞬間、肩の緊張がほどける。呼吸が深くなる。見なくても、男が安堵したことが分かった。</w:t>
      </w:r>
    </w:p>
    <w:p/>
    <w:p>
      <w:r>
        <w:t>「ただいま、K-27」</w:t>
      </w:r>
    </w:p>
    <w:p>
      <w:r>
        <w:t>相馬が言う。男の喉から、低く短い音が漏れた。言葉ではない。帰宅を喜ぶ、抑えきれない反応だった。</w:t>
      </w:r>
    </w:p>
    <w:p>
      <w:r>
        <w:t>「発話を許可する」</w:t>
      </w:r>
    </w:p>
    <w:p>
      <w:r>
        <w:t>「お帰りなさい、主人」</w:t>
      </w:r>
    </w:p>
    <w:p>
      <w:r>
        <w:t>相馬は靴を脱いだ。K-27の前へ立つ。</w:t>
      </w:r>
    </w:p>
    <w:p>
      <w:r>
        <w:t>「私を見ろ」</w:t>
      </w:r>
    </w:p>
    <w:p>
      <w:r>
        <w:t>鷹取が顔を上げる。人間の目。今日一日、相馬を待っていた男の目。そこには安堵だけではなく、まだ羞恥がある。四つん這いで帰宅を待っていた自分を理解している。主人の姿を見ただけで安心した身体を恥じている。それでも、目を逸らさない。</w:t>
      </w:r>
    </w:p>
    <w:p>
      <w:r>
        <w:t>「今日、何か問題はあったか」</w:t>
      </w:r>
    </w:p>
    <w:p>
      <w:r>
        <w:t>「ありません」</w:t>
      </w:r>
    </w:p>
    <w:p>
      <w:r>
        <w:t>「自分で水を飲んだか」</w:t>
      </w:r>
    </w:p>
    <w:p>
      <w:r>
        <w:t>「指定された時間に、一度」</w:t>
      </w:r>
    </w:p>
    <w:p>
      <w:r>
        <w:t>「体調は」</w:t>
      </w:r>
    </w:p>
    <w:p>
      <w:r>
        <w:t>「問題ありません、主人」</w:t>
      </w:r>
    </w:p>
    <w:p>
      <w:r>
        <w:t>相馬は頷いた。</w:t>
      </w:r>
    </w:p>
    <w:p>
      <w:r>
        <w:t>「いい犬だ」</w:t>
      </w:r>
    </w:p>
    <w:p>
      <w:r>
        <w:t>鷹取の顔に、いつもの反応が浮かぶ。羞恥。そして、その下から広がる喜び。相馬は頭を撫でた。太い首へ触れる。黒い革。金属板。K-27。排他的管理者、相馬智彦。自分の名前が刻まれている。相馬は金属環へ指をかけた。鷹取が少しだけ顎を上げる。リードをつけやすいように。今では自然に行う、小さな服従だった。相馬は壁のフックから黒いリードを取った。金具を環へつなぐ。カチリ、と音がする。鷹取の呼吸がゆっくり整っていく。相馬は革紐を握った。以前は、その重さを一人の人間の人生だと考えた。今も変わらない。ただし、もう恐れて手放そうとはしなかった。</w:t>
      </w:r>
    </w:p>
    <w:p>
      <w:r>
        <w:t>股間には、相馬が鍵を持つ平たい黒い装具。尻には、相馬の手で入れられた短い尾。</w:t>
      </w:r>
    </w:p>
    <w:p>
      <w:r>
        <w:t>どちらも軍が作った懲罰具だった。いまは同時に、ほかの誰にも触れさせないという二人の私的な証でもある。</w:t>
      </w:r>
    </w:p>
    <w:p>
      <w:r>
        <w:t>「来い」</w:t>
      </w:r>
    </w:p>
    <w:p>
      <w:r>
        <w:t>相馬がリビングへ向かう。K-27は一歩後ろをついてくる。四肢の音が、相馬の足音へ重なる。夕食。牧野との診察。入浴。自律訓練。その後、相馬が望めば寝室へ呼ぶ。今夜の生活が、相馬の頭の中で組み立てられていく。リビングへ入り、相馬はソファへ座った。</w:t>
      </w:r>
    </w:p>
    <w:p>
      <w:r>
        <w:t>「ここへ伏せろ」</w:t>
      </w:r>
    </w:p>
    <w:p>
      <w:r>
        <w:t>K-27が足元へ身体を沈める。相馬は足を伸ばし、男の脇腹へ触れた。春になっても、この習慣は残っていた。暖を取る必要はない。ただ、そこに身体があることを感じたい。K-27も、相馬の足へわずかに身を寄せる。命令されていない動き。相馬は咎めなかった。</w:t>
      </w:r>
    </w:p>
    <w:p>
      <w:r>
        <w:t>「今日は何を考えていた」</w:t>
      </w:r>
    </w:p>
    <w:p>
      <w:r>
        <w:t>発話を許可している。鷹取は少し迷った。</w:t>
      </w:r>
    </w:p>
    <w:p>
      <w:r>
        <w:t>「主人が帰る時間を」</w:t>
      </w:r>
    </w:p>
    <w:p>
      <w:r>
        <w:t>「それだけか」</w:t>
      </w:r>
    </w:p>
    <w:p>
      <w:r>
        <w:t>「復帰訓練のことも」</w:t>
      </w:r>
    </w:p>
    <w:p>
      <w:r>
        <w:t>「怖いか」</w:t>
      </w:r>
    </w:p>
    <w:p>
      <w:r>
        <w:t>「はい」</w:t>
      </w:r>
    </w:p>
    <w:p>
      <w:r>
        <w:t>「人間へ戻るのが？」</w:t>
      </w:r>
    </w:p>
    <w:p>
      <w:r>
        <w:t>「戻ることより」</w:t>
      </w:r>
    </w:p>
    <w:p>
      <w:r>
        <w:t>鷹取は床へ視線を落とした。</w:t>
      </w:r>
    </w:p>
    <w:p>
      <w:r>
        <w:t>「戻った後、ここへ帰れなくなることが」</w:t>
      </w:r>
    </w:p>
    <w:p>
      <w:r>
        <w:t>相馬は男の頭へ手を伸ばした。</w:t>
      </w:r>
    </w:p>
    <w:p>
      <w:r>
        <w:t>「まだ先の話だ」</w:t>
      </w:r>
    </w:p>
    <w:p>
      <w:r>
        <w:t>「はい、主人」</w:t>
      </w:r>
    </w:p>
    <w:p>
      <w:r>
        <w:t>「今は何だ」</w:t>
      </w:r>
    </w:p>
    <w:p>
      <w:r>
        <w:t>鷹取は問いの意味を理解していた。顔が赤くなる。相馬は答えを急がせない。やがて男は、低い声で言った。</w:t>
      </w:r>
    </w:p>
    <w:p>
      <w:r>
        <w:t>「主人の犬です」</w:t>
      </w:r>
    </w:p>
    <w:p>
      <w:r>
        <w:t>「それでいい」</w:t>
      </w:r>
    </w:p>
    <w:p>
      <w:r>
        <w:t>相馬は頭を撫でた。</w:t>
      </w:r>
    </w:p>
    <w:p>
      <w:r>
        <w:t>「今日は、それでいい」</w:t>
      </w:r>
    </w:p>
    <w:p>
      <w:r>
        <w:t>永遠にとは言わなかった。人間へ戻る日を約束もしなかった。今、この瞬間だけを命令で固定する。鷹取は目を閉じた。</w:t>
      </w:r>
    </w:p>
    <w:p>
      <w:r>
        <w:t>「はい、主人」</w:t>
      </w:r>
    </w:p>
    <w:p/>
    <w:p>
      <w:r>
        <w:t>窓の外では、春の薄明かりが少しずつ消えていく。部屋の中には、相馬の手の動きと、K-27の静かな呼吸だけがあった。鷹取豪は消えていない。軍服を着ていた自分も。部下を救った記憶も。二本の足で立ちたいという願いも。すべて、首輪の内側に残っている。だからこそ、犬として相馬の足元へ伏せることが恥ずかしい。そして、その恥を理解したまま、ここに安堵している。相馬もまた、自分が男を完全には救っていないことを知っている。自由より安全を選ばせた。人間へ戻る道を残すと約束しながら、今の従属を愛している。それでも、この家で鷹取を傷つける者はいない。少なくとも相馬は、そのつもりでいる。鷹取がいつか自分の足で立つ日まで。あるいは、最後までK-27として相馬の足元へいることを選ぶ日まで。答えは出ていない。相馬はリードを手の中へ巻き取った。K-27の首輪がわずかに引かれる。男が顔を上げる。</w:t>
      </w:r>
    </w:p>
    <w:p/>
    <w:p>
      <w:r>
        <w:t>「来い」</w:t>
      </w:r>
    </w:p>
    <w:p>
      <w:r>
        <w:t>相馬がもう一度命じる。鷹取は立ち上がらない。四つん這いのまま、相馬の膝へ近づき、額を預けた。相馬はその頭を抱く。</w:t>
      </w:r>
    </w:p>
    <w:p>
      <w:r>
        <w:t>「よし」</w:t>
      </w:r>
    </w:p>
    <w:p>
      <w:r>
        <w:t>短い命令ではない。褒賞。許可。今夜もここにいてよいという合図。鷹取は目を閉じた。ここは自由な場所ではない。首輪も、命令も、所有の欲望もある。それでも、軍の犬舎ではない。相馬の声があり、触れる手があり、人間へ戻りたいという矛盾まで抱えていてよい場所だった。正しい救いではない。完全な幸福でもない。ただ、鷹取が今、帰りたいと願う場所。相馬もまた、帰宅するたび男の姿を探す場所。相馬はリードを握ったまま、低く呼んだ。</w:t>
      </w:r>
    </w:p>
    <w:p>
      <w:r>
        <w:t>「K-27」</w:t>
      </w:r>
    </w:p>
    <w:p>
      <w:r>
        <w:t>「はい、主人」</w:t>
      </w:r>
    </w:p>
    <w:p>
      <w:r>
        <w:t>「ここにいろ」</w:t>
      </w:r>
    </w:p>
    <w:p>
      <w:r>
        <w:t>鷹取は相馬の膝へ額をつけたまま、静かに答えた。</w:t>
      </w:r>
    </w:p>
    <w:p>
      <w:r>
        <w:t>「はい」</w:t>
      </w:r>
    </w:p>
    <w:p/>
    <w:p>
      <w:r>
        <w:t>それは犬としての服従だった。同時に、鷹取豪が自分で選び続けている、今夜の答えでもあった。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